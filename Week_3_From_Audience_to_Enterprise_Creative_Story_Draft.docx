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VIRTUAL CREATIVE STORYTELLING INTERNSHIP</w:t>
      </w:r>
    </w:p>
    <w:p>
      <w:pPr>
        <w:jc w:val="center"/>
      </w:pPr>
      <w:r>
        <w:rPr>
          <w:b/>
          <w:sz w:val="38"/>
        </w:rPr>
        <w:t>WEEK 3 • CREATIVE STORY DRAFTING AND NARRATIVE TECHNIQUES</w:t>
      </w:r>
    </w:p>
    <w:p>
      <w:pPr>
        <w:jc w:val="center"/>
      </w:pPr>
      <w:r>
        <w:rPr>
          <w:b/>
          <w:sz w:val="44"/>
        </w:rPr>
        <w:t>FROM AUDIENCE TO ENTERPRISE</w:t>
      </w:r>
    </w:p>
    <w:p>
      <w:pPr>
        <w:jc w:val="center"/>
      </w:pPr>
      <w:r>
        <w:t>A story about attention, ambition, and the courage to build where you are</w:t>
      </w:r>
    </w:p>
    <w:p>
      <w:r>
        <w:br w:type="page"/>
      </w:r>
    </w:p>
    <w:p>
      <w:pPr>
        <w:pStyle w:val="Heading1"/>
      </w:pPr>
      <w:r>
        <w:t>Week 3 Overview</w:t>
      </w:r>
    </w:p>
    <w:p>
      <w:r>
        <w:t>This document presents the complete first creative story draft developed from the narrative framework, story world and character designs created in Weeks 1 and 2. The draft integrates Nivara, Aarohi Mehta, her supporting characters, the creator-to-company premise and the central conflict between audience attention, financial security and ownership.</w:t>
      </w:r>
    </w:p>
    <w:p>
      <w:r>
        <w:t>The story deliberately uses contemporary entrepreneurial realities as context while keeping the city, characters and venture fictional. Narrative-technique annotations appear after the story so the creative reading experience remains uninterrupted.</w:t>
      </w:r>
    </w:p>
    <w:p>
      <w:pPr>
        <w:pStyle w:val="Heading1"/>
      </w:pPr>
      <w:r>
        <w:t>Part I — Creative Story Draft</w:t>
      </w:r>
    </w:p>
    <w:p>
      <w:pPr>
        <w:pStyle w:val="Heading1"/>
      </w:pPr>
      <w:r>
        <w:t>Chapter 1: 7:12</w:t>
      </w:r>
    </w:p>
    <w:p>
      <w:r>
        <w:t>At 7:12 every morning, Aarohi Mehta performed the same ritual.</w:t>
      </w:r>
    </w:p>
    <w:p>
      <w:r>
        <w:t>She checked the numbers before she checked herself.</w:t>
      </w:r>
    </w:p>
    <w:p>
      <w:r>
        <w:t>Her phone lay face down on the wooden stool beside her bed. She knew she shouldn't touch it immediately after waking up. She had read enough productivity posts to know that.</w:t>
      </w:r>
    </w:p>
    <w:p>
      <w:r>
        <w:t>She touched it anyway.</w:t>
      </w:r>
    </w:p>
    <w:p>
      <w:r>
        <w:t>The screen lit up.</w:t>
      </w:r>
    </w:p>
    <w:p>
      <w:r>
        <w:t>82,417 views.</w:t>
      </w:r>
    </w:p>
    <w:p>
      <w:r>
        <w:t>Aarohi blinked.</w:t>
      </w:r>
    </w:p>
    <w:p>
      <w:r>
        <w:t>Yesterday's video had done better than expected.</w:t>
      </w:r>
    </w:p>
    <w:p>
      <w:r>
        <w:t>She opened the analytics.</w:t>
      </w:r>
    </w:p>
    <w:p>
      <w:r>
        <w:t>82,417 views.</w:t>
        <w:br/>
        <w:t>6,813 likes.</w:t>
        <w:br/>
        <w:t>684 comments.</w:t>
        <w:br/>
        <w:t>1,204 shares.</w:t>
      </w:r>
    </w:p>
    <w:p>
      <w:r>
        <w:t>She smiled.</w:t>
      </w:r>
    </w:p>
    <w:p>
      <w:r>
        <w:t>Then she opened her bank application.</w:t>
      </w:r>
    </w:p>
    <w:p>
      <w:r>
        <w:t>₹6,240.</w:t>
      </w:r>
    </w:p>
    <w:p>
      <w:r>
        <w:t>The smile disappeared.</w:t>
      </w:r>
    </w:p>
    <w:p>
      <w:r>
        <w:t>"That's embarrassing," she whispered.</w:t>
      </w:r>
    </w:p>
    <w:p>
      <w:r>
        <w:t>The phone dimmed.</w:t>
      </w:r>
    </w:p>
    <w:p>
      <w:r>
        <w:t>Outside, Nivara was already awake.</w:t>
      </w:r>
    </w:p>
    <w:p>
      <w:r>
        <w:t>A vegetable vendor was arguing with a customer somewhere near the Heritage Market. A metal shutter scraped upward. A scooter coughed twice before deciding it wanted to participate in the morning.</w:t>
      </w:r>
    </w:p>
    <w:p>
      <w:r>
        <w:t>Aarohi knew those sounds.</w:t>
      </w:r>
    </w:p>
    <w:p>
      <w:r>
        <w:t>She had grown up with them.</w:t>
      </w:r>
    </w:p>
    <w:p>
      <w:r>
        <w:t>Her room had slowly become a recording studio without anyone formally deciding that it should. A ring light stood beside her wardrobe. A tripod leaned against the wall. A microphone shared the desk with three pens, two charging cables and a cup containing things that had no business being in a cup.</w:t>
      </w:r>
    </w:p>
    <w:p>
      <w:r>
        <w:t>Her mother called it that room full of wires.</w:t>
      </w:r>
    </w:p>
    <w:p>
      <w:r>
        <w:t>Aarohi called it work.</w:t>
      </w:r>
    </w:p>
    <w:p>
      <w:r>
        <w:t>She opened Instagram again.</w:t>
      </w:r>
    </w:p>
    <w:p>
      <w:r>
        <w:t>A comment sat near the top.</w:t>
      </w:r>
    </w:p>
    <w:p>
      <w:r>
        <w:t>"Didi, because of you I finally feel proud of living in Nivara."</w:t>
      </w:r>
    </w:p>
    <w:p>
      <w:r>
        <w:t>She stopped.</w:t>
      </w:r>
    </w:p>
    <w:p>
      <w:r>
        <w:t>That one mattered.</w:t>
      </w:r>
    </w:p>
    <w:p>
      <w:r>
        <w:t>She read it again.</w:t>
      </w:r>
    </w:p>
    <w:p>
      <w:r>
        <w:t>Then another notification appeared.</w:t>
      </w:r>
    </w:p>
    <w:p>
      <w:r>
        <w:t>Payment reminder: Brand invoice pending.</w:t>
      </w:r>
    </w:p>
    <w:p>
      <w:r>
        <w:t>She closed the app.</w:t>
      </w:r>
    </w:p>
    <w:p>
      <w:r>
        <w:t>The room suddenly felt smaller.</w:t>
      </w:r>
    </w:p>
    <w:p>
      <w:r>
        <w:t>"Aarohi!"</w:t>
      </w:r>
    </w:p>
    <w:p>
      <w:r>
        <w:t>Her mother's voice came from the kitchen.</w:t>
      </w:r>
    </w:p>
    <w:p>
      <w:r>
        <w:t>"You're awake?"</w:t>
      </w:r>
    </w:p>
    <w:p>
      <w:r>
        <w:t>"Yes!"</w:t>
      </w:r>
    </w:p>
    <w:p>
      <w:r>
        <w:t>"Then come before the poha becomes history."</w:t>
      </w:r>
    </w:p>
    <w:p>
      <w:r>
        <w:t>Aarohi laughed.</w:t>
      </w:r>
    </w:p>
    <w:p>
      <w:r>
        <w:t>"Coming."</w:t>
      </w:r>
    </w:p>
    <w:p>
      <w:r>
        <w:t>She opened the bank application again.</w:t>
      </w:r>
    </w:p>
    <w:p>
      <w:r>
        <w:t>₹6,240.</w:t>
      </w:r>
    </w:p>
    <w:p>
      <w:r>
        <w:t>She hated that number.</w:t>
      </w:r>
    </w:p>
    <w:p>
      <w:r>
        <w:t>Not because it was small.</w:t>
      </w:r>
    </w:p>
    <w:p>
      <w:r>
        <w:t>Because it was real.</w:t>
      </w:r>
    </w:p>
    <w:p>
      <w:r>
        <w:t>Meera was already sitting at the dining table when Aarohi arrived.</w:t>
      </w:r>
    </w:p>
    <w:p>
      <w:r>
        <w:t>"You look tired."</w:t>
      </w:r>
    </w:p>
    <w:p>
      <w:r>
        <w:t>"I just woke up."</w:t>
      </w:r>
    </w:p>
    <w:p>
      <w:r>
        <w:t>"Exactly."</w:t>
      </w:r>
    </w:p>
    <w:p>
      <w:r>
        <w:t>Aarohi took the tea.</w:t>
      </w:r>
    </w:p>
    <w:p>
      <w:r>
        <w:t>Her mother watched her for a moment.</w:t>
      </w:r>
    </w:p>
    <w:p>
      <w:r>
        <w:t>"Did the company pay?"</w:t>
      </w:r>
    </w:p>
    <w:p>
      <w:r>
        <w:t>"Not yet."</w:t>
      </w:r>
    </w:p>
    <w:p>
      <w:r>
        <w:t>"When?"</w:t>
      </w:r>
    </w:p>
    <w:p>
      <w:r>
        <w:t>"Thirty days."</w:t>
      </w:r>
    </w:p>
    <w:p>
      <w:r>
        <w:t>"And the other one?"</w:t>
      </w:r>
    </w:p>
    <w:p>
      <w:r>
        <w:t>"Forty-five."</w:t>
      </w:r>
    </w:p>
    <w:p>
      <w:r>
        <w:t>Meera nodded.</w:t>
      </w:r>
    </w:p>
    <w:p>
      <w:r>
        <w:t>"Do you have enough?"</w:t>
      </w:r>
    </w:p>
    <w:p>
      <w:r>
        <w:t>Aarohi hated that question more than the bank balance.</w:t>
      </w:r>
    </w:p>
    <w:p>
      <w:r>
        <w:t>"I'll manage."</w:t>
      </w:r>
    </w:p>
    <w:p>
      <w:r>
        <w:t>"You always say that."</w:t>
      </w:r>
    </w:p>
    <w:p>
      <w:r>
        <w:t>"I always do."</w:t>
      </w:r>
    </w:p>
    <w:p>
      <w:r>
        <w:t>Meera smiled faintly.</w:t>
      </w:r>
    </w:p>
    <w:p>
      <w:r>
        <w:t>"Your father used to say the same thing."</w:t>
      </w:r>
    </w:p>
    <w:p>
      <w:r>
        <w:t>Aarohi looked up.</w:t>
      </w:r>
    </w:p>
    <w:p>
      <w:r>
        <w:t>There it was.</w:t>
      </w:r>
    </w:p>
    <w:p>
      <w:r>
        <w:t>The past had entered breakfast.</w:t>
      </w:r>
    </w:p>
    <w:p>
      <w:r>
        <w:t>Meera noticed and changed the subject.</w:t>
      </w:r>
    </w:p>
    <w:p>
      <w:r>
        <w:t>"There's something for you."</w:t>
      </w:r>
    </w:p>
    <w:p>
      <w:r>
        <w:t>She pointed toward the table.</w:t>
      </w:r>
    </w:p>
    <w:p>
      <w:r>
        <w:t>Aarohi picked up the envelope.</w:t>
      </w:r>
    </w:p>
    <w:p>
      <w:r>
        <w:t>It wasn't really a letter.</w:t>
      </w:r>
    </w:p>
    <w:p>
      <w:r>
        <w:t>It was an invitation.</w:t>
      </w:r>
    </w:p>
    <w:p>
      <w:r>
        <w:t>NIVARA YOUTH ENTREPRENEURSHIP SUMMIT</w:t>
      </w:r>
    </w:p>
    <w:p>
      <w:r>
        <w:t>Underneath:</w:t>
      </w:r>
    </w:p>
    <w:p>
      <w:r>
        <w:t>LaunchPad Cities Fellowship</w:t>
      </w:r>
    </w:p>
    <w:p>
      <w:r>
        <w:t>Aarohi almost put it down.</w:t>
      </w:r>
    </w:p>
    <w:p>
      <w:r>
        <w:t>Then she read the second page.</w:t>
      </w:r>
    </w:p>
    <w:p>
      <w:r>
        <w:t>Six months.</w:t>
      </w:r>
    </w:p>
    <w:p>
      <w:r>
        <w:t>Mentorship.</w:t>
      </w:r>
    </w:p>
    <w:p>
      <w:r>
        <w:t>Funding.</w:t>
      </w:r>
    </w:p>
    <w:p>
      <w:r>
        <w:t>National network.</w:t>
      </w:r>
    </w:p>
    <w:p>
      <w:r>
        <w:t>And one line near the bottom:</w:t>
      </w:r>
    </w:p>
    <w:p>
      <w:r>
        <w:t>Selected fellows may be invited to Mumbai for the final accelerator.</w:t>
      </w:r>
    </w:p>
    <w:p>
      <w:r>
        <w:t>Her eyes stopped there.</w:t>
      </w:r>
    </w:p>
    <w:p>
      <w:r>
        <w:t>Mumbai.</w:t>
      </w:r>
    </w:p>
    <w:p>
      <w:r>
        <w:t>Meera noticed.</w:t>
      </w:r>
    </w:p>
    <w:p>
      <w:r>
        <w:t>"What?"</w:t>
      </w:r>
    </w:p>
    <w:p>
      <w:r>
        <w:t>"Nothing."</w:t>
      </w:r>
    </w:p>
    <w:p>
      <w:r>
        <w:t>"You made a face."</w:t>
      </w:r>
    </w:p>
    <w:p>
      <w:r>
        <w:t>"I didn't."</w:t>
      </w:r>
    </w:p>
    <w:p>
      <w:r>
        <w:t>"You made your father's face."</w:t>
      </w:r>
    </w:p>
    <w:p>
      <w:r>
        <w:t>Aarohi smiled.</w:t>
      </w:r>
    </w:p>
    <w:p>
      <w:r>
        <w:t>"That's not a compliment."</w:t>
      </w:r>
    </w:p>
    <w:p>
      <w:r>
        <w:t>"It is when you're confused."</w:t>
      </w:r>
    </w:p>
    <w:p>
      <w:r>
        <w:t>Aarohi folded the invitation and put it beside her plate.</w:t>
      </w:r>
    </w:p>
    <w:p>
      <w:r>
        <w:t>She had spent three years building an audience in Nivara.</w:t>
      </w:r>
    </w:p>
    <w:p>
      <w:r>
        <w:t>She had never seriously considered whether Nivara was where she would build the rest of her life.</w:t>
      </w:r>
    </w:p>
    <w:p>
      <w:r>
        <w:t>That thought stayed with her long after breakfast.</w:t>
      </w:r>
    </w:p>
    <w:p>
      <w:pPr>
        <w:pStyle w:val="Heading1"/>
      </w:pPr>
      <w:r>
        <w:t>Chapter 2: The City That Wasn't Enough</w:t>
      </w:r>
    </w:p>
    <w:p>
      <w:r>
        <w:t>The Creator Café occupied the first floor of a renovated textile shop in New Nivara.</w:t>
      </w:r>
    </w:p>
    <w:p>
      <w:r>
        <w:t>The building still had the old bones of the market.</w:t>
      </w:r>
    </w:p>
    <w:p>
      <w:r>
        <w:t>The café had given it Wi-Fi, exposed brick and coffee that cost more than the breakfast Aarohi had eaten.</w:t>
      </w:r>
    </w:p>
    <w:p>
      <w:r>
        <w:t>Sana was already sitting by the window.</w:t>
      </w:r>
    </w:p>
    <w:p>
      <w:r>
        <w:t>"You look like someone gave you a job," she said.</w:t>
      </w:r>
    </w:p>
    <w:p>
      <w:r>
        <w:t>"Worse."</w:t>
      </w:r>
    </w:p>
    <w:p>
      <w:r>
        <w:t>"Marriage proposal?"</w:t>
      </w:r>
    </w:p>
    <w:p>
      <w:r>
        <w:t>"Worse."</w:t>
      </w:r>
    </w:p>
    <w:p>
      <w:r>
        <w:t>"Government notice?"</w:t>
      </w:r>
    </w:p>
    <w:p>
      <w:r>
        <w:t>"Definitely worse."</w:t>
      </w:r>
    </w:p>
    <w:p>
      <w:r>
        <w:t>Sana laughed.</w:t>
      </w:r>
    </w:p>
    <w:p>
      <w:r>
        <w:t>Aarohi placed the fellowship invitation on the table.</w:t>
      </w:r>
    </w:p>
    <w:p>
      <w:r>
        <w:t>Sana read it.</w:t>
      </w:r>
    </w:p>
    <w:p>
      <w:r>
        <w:t>"You're applying."</w:t>
      </w:r>
    </w:p>
    <w:p>
      <w:r>
        <w:t>"I don't know."</w:t>
      </w:r>
    </w:p>
    <w:p>
      <w:r>
        <w:t>"You're applying."</w:t>
      </w:r>
    </w:p>
    <w:p>
      <w:r>
        <w:t>"There's a chance the final stage is in Mumbai."</w:t>
      </w:r>
    </w:p>
    <w:p>
      <w:r>
        <w:t>"Yes."</w:t>
      </w:r>
    </w:p>
    <w:p>
      <w:r>
        <w:t>"And?"</w:t>
      </w:r>
    </w:p>
    <w:p>
      <w:r>
        <w:t>"And you live in Nivara, not Antarctica."</w:t>
      </w:r>
    </w:p>
    <w:p>
      <w:r>
        <w:t>Aarohi looked out the window.</w:t>
      </w:r>
    </w:p>
    <w:p>
      <w:r>
        <w:t>"I've never wanted to move."</w:t>
      </w:r>
    </w:p>
    <w:p>
      <w:r>
        <w:t>Sana raised an eyebrow.</w:t>
      </w:r>
    </w:p>
    <w:p>
      <w:r>
        <w:t>"That's not what your face says."</w:t>
      </w:r>
    </w:p>
    <w:p>
      <w:r>
        <w:t>"My face is confused."</w:t>
      </w:r>
    </w:p>
    <w:p>
      <w:r>
        <w:t>"Your face has been confused for three years."</w:t>
      </w:r>
    </w:p>
    <w:p>
      <w:r>
        <w:t>Aarohi smiled.</w:t>
      </w:r>
    </w:p>
    <w:p>
      <w:r>
        <w:t>Sana handed the invitation back.</w:t>
      </w:r>
    </w:p>
    <w:p>
      <w:r>
        <w:t>"What would you do if they selected you?"</w:t>
      </w:r>
    </w:p>
    <w:p>
      <w:r>
        <w:t>"I'd go."</w:t>
      </w:r>
    </w:p>
    <w:p>
      <w:r>
        <w:t>"And if they offered you a job?"</w:t>
      </w:r>
    </w:p>
    <w:p>
      <w:r>
        <w:t>"I'd think."</w:t>
      </w:r>
    </w:p>
    <w:p>
      <w:r>
        <w:t>"And if they offered you a company?"</w:t>
      </w:r>
    </w:p>
    <w:p>
      <w:r>
        <w:t>"I'd panic."</w:t>
      </w:r>
    </w:p>
    <w:p>
      <w:r>
        <w:t>"Good."</w:t>
      </w:r>
    </w:p>
    <w:p>
      <w:r>
        <w:t>"Why good?"</w:t>
      </w:r>
    </w:p>
    <w:p>
      <w:r>
        <w:t>"Because panic means you care."</w:t>
      </w:r>
    </w:p>
    <w:p>
      <w:r>
        <w:t>Aarohi folded the paper.</w:t>
      </w:r>
    </w:p>
    <w:p>
      <w:r>
        <w:t>"Do you think Nivara is enough?"</w:t>
      </w:r>
    </w:p>
    <w:p>
      <w:r>
        <w:t>Sana didn't answer immediately.</w:t>
      </w:r>
    </w:p>
    <w:p>
      <w:r>
        <w:t>She looked through the glass window.</w:t>
      </w:r>
    </w:p>
    <w:p>
      <w:r>
        <w:t>Old buildings stood behind modern storefronts. A delivery rider waited outside. A college student filmed herself beside a mural. An elderly man read a newspaper under a faded sign.</w:t>
      </w:r>
    </w:p>
    <w:p>
      <w:r>
        <w:t>Finally, Sana said:</w:t>
      </w:r>
    </w:p>
    <w:p>
      <w:r>
        <w:t>"Nivara isn't the question."</w:t>
      </w:r>
    </w:p>
    <w:p>
      <w:r>
        <w:t>"What is?"</w:t>
      </w:r>
    </w:p>
    <w:p>
      <w:r>
        <w:t>"What do you think you can't become here?"</w:t>
      </w:r>
    </w:p>
    <w:p>
      <w:r>
        <w:t>Aarohi didn't know.</w:t>
      </w:r>
    </w:p>
    <w:p>
      <w:r>
        <w:t>That bothered her.</w:t>
      </w:r>
    </w:p>
    <w:p>
      <w:r>
        <w:t>That evening, she walked through the Heritage Market.</w:t>
      </w:r>
    </w:p>
    <w:p>
      <w:r>
        <w:t>She had filmed there hundreds of times.</w:t>
      </w:r>
    </w:p>
    <w:p>
      <w:r>
        <w:t>That day, she wasn't filming.</w:t>
      </w:r>
    </w:p>
    <w:p>
      <w:r>
        <w:t>She watched.</w:t>
      </w:r>
    </w:p>
    <w:p>
      <w:r>
        <w:t>A spice seller explaining prices to a customer.</w:t>
      </w:r>
    </w:p>
    <w:p>
      <w:r>
        <w:t>A tailor measuring fabric.</w:t>
      </w:r>
    </w:p>
    <w:p>
      <w:r>
        <w:t>A teenage boy helping his father run a shop while secretly editing a video on his phone.</w:t>
      </w:r>
    </w:p>
    <w:p>
      <w:r>
        <w:t>A woman selling homemade snacks through WhatsApp.</w:t>
      </w:r>
    </w:p>
    <w:p>
      <w:r>
        <w:t>A man accepting a UPI payment while arguing about cricket.</w:t>
      </w:r>
    </w:p>
    <w:p>
      <w:r>
        <w:t>The city was full of people building tiny businesses without calling themselves entrepreneurs.</w:t>
      </w:r>
    </w:p>
    <w:p>
      <w:r>
        <w:t>Aarohi suddenly wondered why she had never thought about that.</w:t>
      </w:r>
    </w:p>
    <w:p>
      <w:r>
        <w:t>Maybe she had spent too much time looking at startup stories from Bengaluru.</w:t>
      </w:r>
    </w:p>
    <w:p>
      <w:r>
        <w:t>Too many glass offices.</w:t>
      </w:r>
    </w:p>
    <w:p>
      <w:r>
        <w:t>Too many pitch decks.</w:t>
      </w:r>
    </w:p>
    <w:p>
      <w:r>
        <w:t>Too many people saying "scale" before explaining what they actually did.</w:t>
      </w:r>
    </w:p>
    <w:p>
      <w:r>
        <w:t>Her phone vibrated.</w:t>
      </w:r>
    </w:p>
    <w:p>
      <w:r>
        <w:t>Raghav Malhotra.</w:t>
      </w:r>
    </w:p>
    <w:p>
      <w:r>
        <w:t>She answered.</w:t>
      </w:r>
    </w:p>
    <w:p>
      <w:r>
        <w:t>"Aarohi."</w:t>
      </w:r>
    </w:p>
    <w:p>
      <w:r>
        <w:t>"Hi."</w:t>
      </w:r>
    </w:p>
    <w:p>
      <w:r>
        <w:t>"Got a minute?"</w:t>
      </w:r>
    </w:p>
    <w:p>
      <w:r>
        <w:t>"Depends."</w:t>
      </w:r>
    </w:p>
    <w:p>
      <w:r>
        <w:t>He laughed.</w:t>
      </w:r>
    </w:p>
    <w:p>
      <w:r>
        <w:t>"I have something for you.</w:t>
      </w:r>
    </w:p>
    <w:p>
      <w:pPr>
        <w:pStyle w:val="Heading1"/>
      </w:pPr>
      <w:r>
        <w:t>Chapter 3: The Offer</w:t>
      </w:r>
    </w:p>
    <w:p>
      <w:r>
        <w:t>Raghav's proposal was beautiful.</w:t>
      </w:r>
    </w:p>
    <w:p>
      <w:r>
        <w:t>That was the problem.</w:t>
      </w:r>
    </w:p>
    <w:p>
      <w:r>
        <w:t>Three videos.</w:t>
      </w:r>
    </w:p>
    <w:p>
      <w:r>
        <w:t>One live session.</w:t>
      </w:r>
    </w:p>
    <w:p>
      <w:r>
        <w:t>Four story integrations.</w:t>
      </w:r>
    </w:p>
    <w:p>
      <w:r>
        <w:t>National brand.</w:t>
      </w:r>
    </w:p>
    <w:p>
      <w:r>
        <w:t>₹1,20,000.</w:t>
      </w:r>
    </w:p>
    <w:p>
      <w:r>
        <w:t>Aarohi stared at the number.</w:t>
      </w:r>
    </w:p>
    <w:p>
      <w:r>
        <w:t>"You've grown," Raghav said.</w:t>
      </w:r>
    </w:p>
    <w:p>
      <w:r>
        <w:t>"I've noticed."</w:t>
      </w:r>
    </w:p>
    <w:p>
      <w:r>
        <w:t>"Don't pretend you're not happy."</w:t>
      </w:r>
    </w:p>
    <w:p>
      <w:r>
        <w:t>"I am."</w:t>
      </w:r>
    </w:p>
    <w:p>
      <w:r>
        <w:t>"Then say yes."</w:t>
      </w:r>
    </w:p>
    <w:p>
      <w:r>
        <w:t>She looked through the café window.</w:t>
      </w:r>
    </w:p>
    <w:p>
      <w:r>
        <w:t>"What's the catch?"</w:t>
      </w:r>
    </w:p>
    <w:p>
      <w:r>
        <w:t>"No catch."</w:t>
      </w:r>
    </w:p>
    <w:p>
      <w:r>
        <w:t>"There's always a catch."</w:t>
      </w:r>
    </w:p>
    <w:p>
      <w:r>
        <w:t>"Exclusivity for sixty days."</w:t>
      </w:r>
    </w:p>
    <w:p>
      <w:r>
        <w:t>She frowned.</w:t>
      </w:r>
    </w:p>
    <w:p>
      <w:r>
        <w:t>"That's it?"</w:t>
      </w:r>
    </w:p>
    <w:p>
      <w:r>
        <w:t>"That's it."</w:t>
      </w:r>
    </w:p>
    <w:p>
      <w:r>
        <w:t>She looked at the brand.</w:t>
      </w:r>
    </w:p>
    <w:p>
      <w:r>
        <w:t>It wasn't terrible.</w:t>
      </w:r>
    </w:p>
    <w:p>
      <w:r>
        <w:t>It wasn't dishonest.</w:t>
      </w:r>
    </w:p>
    <w:p>
      <w:r>
        <w:t>It wasn't even unrelated to her audience.</w:t>
      </w:r>
    </w:p>
    <w:p>
      <w:r>
        <w:t>It was simply bigger than everything she had done before.</w:t>
      </w:r>
    </w:p>
    <w:p>
      <w:r>
        <w:t>Raghav leaned forward.</w:t>
      </w:r>
    </w:p>
    <w:p>
      <w:r>
        <w:t>"You're thinking too much."</w:t>
      </w:r>
    </w:p>
    <w:p>
      <w:r>
        <w:t>"That's what people say before I make expensive mistakes."</w:t>
      </w:r>
    </w:p>
    <w:p>
      <w:r>
        <w:t>"You're not making a mistake."</w:t>
      </w:r>
    </w:p>
    <w:p>
      <w:r>
        <w:t>"What if I want to build something of my own?"</w:t>
      </w:r>
    </w:p>
    <w:p>
      <w:r>
        <w:t>Raghav smiled.</w:t>
      </w:r>
    </w:p>
    <w:p>
      <w:r>
        <w:t>"Then use the money to do it."</w:t>
      </w:r>
    </w:p>
    <w:p>
      <w:r>
        <w:t>Aarohi looked at him.</w:t>
      </w:r>
    </w:p>
    <w:p>
      <w:r>
        <w:t>He continued.</w:t>
      </w:r>
    </w:p>
    <w:p>
      <w:r>
        <w:t>"Take the campaign. Build your savings. Hire someone. Buy equipment. Invest in whatever you want."</w:t>
      </w:r>
    </w:p>
    <w:p>
      <w:r>
        <w:t>"You're making a good argument."</w:t>
      </w:r>
    </w:p>
    <w:p>
      <w:r>
        <w:t>"I usually do."</w:t>
      </w:r>
    </w:p>
    <w:p>
      <w:r>
        <w:t>She laughed.</w:t>
      </w:r>
    </w:p>
    <w:p>
      <w:r>
        <w:t>Then he said:</w:t>
      </w:r>
    </w:p>
    <w:p>
      <w:r>
        <w:t>"You're trying to solve a problem you don't have."</w:t>
      </w:r>
    </w:p>
    <w:p>
      <w:r>
        <w:t>"What problem?"</w:t>
      </w:r>
    </w:p>
    <w:p>
      <w:r>
        <w:t>"You're afraid that being a creator isn't enough."</w:t>
      </w:r>
    </w:p>
    <w:p>
      <w:r>
        <w:t>Aarohi didn't answer.</w:t>
      </w:r>
    </w:p>
    <w:p>
      <w:r>
        <w:t>"Why does it have to be more?"</w:t>
      </w:r>
    </w:p>
    <w:p>
      <w:r>
        <w:t>He slid the contract toward her.</w:t>
      </w:r>
    </w:p>
    <w:p>
      <w:r>
        <w:t>"You're already winning."</w:t>
      </w:r>
    </w:p>
    <w:p>
      <w:r>
        <w:t>That night, Aarohi opened her old notebook.</w:t>
      </w:r>
    </w:p>
    <w:p>
      <w:r>
        <w:t>CONTENT IDEAS.</w:t>
      </w:r>
    </w:p>
    <w:p>
      <w:r>
        <w:t>Hundreds of them.</w:t>
      </w:r>
    </w:p>
    <w:p>
      <w:r>
        <w:t>Then:</w:t>
      </w:r>
    </w:p>
    <w:p>
      <w:r>
        <w:t>BUSINESS IDEAS.</w:t>
      </w:r>
    </w:p>
    <w:p>
      <w:r>
        <w:t>Almost nothing.</w:t>
      </w:r>
    </w:p>
    <w:p>
      <w:r>
        <w:t>She stared at the blank pages.</w:t>
      </w:r>
    </w:p>
    <w:p>
      <w:r>
        <w:t>Then she wrote:</w:t>
      </w:r>
    </w:p>
    <w:p>
      <w:r>
        <w:t>If I stopped posting tomorrow, what would I still own?</w:t>
      </w:r>
    </w:p>
    <w:p>
      <w:r>
        <w:t>She waited.</w:t>
      </w:r>
    </w:p>
    <w:p>
      <w:r>
        <w:t>Nothing came.</w:t>
      </w:r>
    </w:p>
    <w:p>
      <w:r>
        <w:t>Her phone buzzed.</w:t>
      </w:r>
    </w:p>
    <w:p>
      <w:r>
        <w:t>A message from the fellowship.</w:t>
      </w:r>
    </w:p>
    <w:p>
      <w:r>
        <w:t>Congratulations. Your application has been shortlisted.</w:t>
      </w:r>
    </w:p>
    <w:p>
      <w:r>
        <w:t>Aarohi stared at the screen.</w:t>
      </w:r>
    </w:p>
    <w:p>
      <w:r>
        <w:t>Mumbai.</w:t>
      </w:r>
    </w:p>
    <w:p>
      <w:r>
        <w:t>Six months.</w:t>
      </w:r>
    </w:p>
    <w:p>
      <w:r>
        <w:t>Maybe longer.</w:t>
      </w:r>
    </w:p>
    <w:p>
      <w:r>
        <w:t>She walked to the window.</w:t>
      </w:r>
    </w:p>
    <w:p>
      <w:r>
        <w:t>Nivara was glowing below her.</w:t>
      </w:r>
    </w:p>
    <w:p>
      <w:r>
        <w:t>For the first time, the city looked both beautiful and insufficient.</w:t>
      </w:r>
    </w:p>
    <w:p>
      <w:pPr>
        <w:pStyle w:val="Heading1"/>
      </w:pPr>
      <w:r>
        <w:t>Chapter 4: The Question</w:t>
      </w:r>
    </w:p>
    <w:p>
      <w:r>
        <w:t>The fellowship interview took place above the Civic and Startup Hub.</w:t>
      </w:r>
    </w:p>
    <w:p>
      <w:r>
        <w:t>The room was smaller than Aarohi expected.</w:t>
      </w:r>
    </w:p>
    <w:p>
      <w:r>
        <w:t>No glass walls.</w:t>
      </w:r>
    </w:p>
    <w:p>
      <w:r>
        <w:t>No expensive furniture.</w:t>
      </w:r>
    </w:p>
    <w:p>
      <w:r>
        <w:t>Just three chairs, a table and a whiteboard containing someone's abandoned business model.</w:t>
      </w:r>
    </w:p>
    <w:p>
      <w:r>
        <w:t>The interviewer smiled.</w:t>
      </w:r>
    </w:p>
    <w:p>
      <w:r>
        <w:t>"Tell us about your work."</w:t>
      </w:r>
    </w:p>
    <w:p>
      <w:r>
        <w:t>Aarohi did.</w:t>
      </w:r>
    </w:p>
    <w:p>
      <w:r>
        <w:t>She talked about her audience.</w:t>
      </w:r>
    </w:p>
    <w:p>
      <w:r>
        <w:t>Her videos.</w:t>
      </w:r>
    </w:p>
    <w:p>
      <w:r>
        <w:t>Her regional content.</w:t>
      </w:r>
    </w:p>
    <w:p>
      <w:r>
        <w:t>Her growth.</w:t>
      </w:r>
    </w:p>
    <w:p>
      <w:r>
        <w:t>Her community.</w:t>
      </w:r>
    </w:p>
    <w:p>
      <w:r>
        <w:t>The interviewer nodded.</w:t>
      </w:r>
    </w:p>
    <w:p>
      <w:r>
        <w:t>Then asked:</w:t>
      </w:r>
    </w:p>
    <w:p>
      <w:r>
        <w:t>"What problem are you solving?"</w:t>
      </w:r>
    </w:p>
    <w:p>
      <w:r>
        <w:t>Aarohi stopped.</w:t>
      </w:r>
    </w:p>
    <w:p>
      <w:r>
        <w:t>"I'm a creator."</w:t>
      </w:r>
    </w:p>
    <w:p>
      <w:r>
        <w:t>"I know."</w:t>
      </w:r>
    </w:p>
    <w:p>
      <w:r>
        <w:t>"What do you mean?"</w:t>
      </w:r>
    </w:p>
    <w:p>
      <w:r>
        <w:t>"What problem are you solving?"</w:t>
      </w:r>
    </w:p>
    <w:p>
      <w:r>
        <w:t>She looked at the table.</w:t>
      </w:r>
    </w:p>
    <w:p>
      <w:r>
        <w:t>She had prepared numbers.</w:t>
      </w:r>
    </w:p>
    <w:p>
      <w:r>
        <w:t>Followers.</w:t>
      </w:r>
    </w:p>
    <w:p>
      <w:r>
        <w:t>Views.</w:t>
      </w:r>
    </w:p>
    <w:p>
      <w:r>
        <w:t>Engagement.</w:t>
      </w:r>
    </w:p>
    <w:p>
      <w:r>
        <w:t>Audience demographics.</w:t>
      </w:r>
    </w:p>
    <w:p>
      <w:r>
        <w:t>She had prepared everything except that.</w:t>
      </w:r>
    </w:p>
    <w:p>
      <w:r>
        <w:t>"I tell stories about Nivara."</w:t>
      </w:r>
    </w:p>
    <w:p>
      <w:r>
        <w:t>"That's what you do."</w:t>
      </w:r>
    </w:p>
    <w:p>
      <w:r>
        <w:t>The interviewer leaned forward.</w:t>
      </w:r>
    </w:p>
    <w:p>
      <w:r>
        <w:t>"I'm asking why those stories matter."</w:t>
      </w:r>
    </w:p>
    <w:p>
      <w:r>
        <w:t>Aarohi thought about the comment.</w:t>
      </w:r>
    </w:p>
    <w:p>
      <w:r>
        <w:t>Because of you I finally feel proud of living in Nivara.</w:t>
      </w:r>
    </w:p>
    <w:p>
      <w:r>
        <w:t>She thought about the boy in his father's shop.</w:t>
      </w:r>
    </w:p>
    <w:p>
      <w:r>
        <w:t>The woman selling snacks through WhatsApp.</w:t>
      </w:r>
    </w:p>
    <w:p>
      <w:r>
        <w:t>The student filming beside the mural.</w:t>
      </w:r>
    </w:p>
    <w:p>
      <w:r>
        <w:t>She finally said:</w:t>
      </w:r>
    </w:p>
    <w:p>
      <w:r>
        <w:t>"Maybe I'm showing people that their location doesn't have to determine their ambition."</w:t>
      </w:r>
    </w:p>
    <w:p>
      <w:r>
        <w:t>The interviewer smiled.</w:t>
      </w:r>
    </w:p>
    <w:p>
      <w:r>
        <w:t>"That's closer."</w:t>
      </w:r>
    </w:p>
    <w:p>
      <w:r>
        <w:t>"Closer to what?"</w:t>
      </w:r>
    </w:p>
    <w:p>
      <w:r>
        <w:t>"Your actual business."</w:t>
      </w:r>
    </w:p>
    <w:p>
      <w:r>
        <w:t>Aarohi didn't understand.</w:t>
      </w:r>
    </w:p>
    <w:p>
      <w:r>
        <w:t>Not yet.</w:t>
      </w:r>
    </w:p>
    <w:p>
      <w:r>
        <w:t>She left the interview and walked directly to the railway station.</w:t>
      </w:r>
    </w:p>
    <w:p>
      <w:r>
        <w:t>She didn't know why.</w:t>
      </w:r>
    </w:p>
    <w:p>
      <w:r>
        <w:t>Perhaps because stations were good places for people who hadn't decided where they were going.</w:t>
      </w:r>
    </w:p>
    <w:p>
      <w:r>
        <w:t>She sat on a bench.</w:t>
      </w:r>
    </w:p>
    <w:p>
      <w:r>
        <w:t>Trains arrived.</w:t>
      </w:r>
    </w:p>
    <w:p>
      <w:r>
        <w:t>People left.</w:t>
      </w:r>
    </w:p>
    <w:p>
      <w:r>
        <w:t>People returned.</w:t>
      </w:r>
    </w:p>
    <w:p>
      <w:r>
        <w:t>Some carried suitcases.</w:t>
      </w:r>
    </w:p>
    <w:p>
      <w:r>
        <w:t>Some carried plastic bags.</w:t>
      </w:r>
    </w:p>
    <w:p>
      <w:r>
        <w:t>Some carried nothing.</w:t>
      </w:r>
    </w:p>
    <w:p>
      <w:r>
        <w:t>Her phone vibrated.</w:t>
      </w:r>
    </w:p>
    <w:p>
      <w:r>
        <w:t>The fellowship email.</w:t>
      </w:r>
    </w:p>
    <w:p>
      <w:r>
        <w:t>You have been selected for the next round.</w:t>
      </w:r>
    </w:p>
    <w:p>
      <w:r>
        <w:t>She stared at the screen.</w:t>
      </w:r>
    </w:p>
    <w:p>
      <w:r>
        <w:t>Then another message appeared.</w:t>
      </w:r>
    </w:p>
    <w:p>
      <w:r>
        <w:t>Raghav.</w:t>
      </w:r>
    </w:p>
    <w:p>
      <w:r>
        <w:t>Campaign contract expires tomorrow. Let me know.</w:t>
      </w:r>
    </w:p>
    <w:p>
      <w:r>
        <w:t>Two futures.</w:t>
      </w:r>
    </w:p>
    <w:p>
      <w:r>
        <w:t>One screen.</w:t>
      </w:r>
    </w:p>
    <w:p>
      <w:r>
        <w:t>Aarohi put the phone away.</w:t>
      </w:r>
    </w:p>
    <w:p>
      <w:r>
        <w:t>A train screamed into the station.</w:t>
      </w:r>
    </w:p>
    <w:p>
      <w:r>
        <w:t>For the first time, she imagined herself on it.</w:t>
      </w:r>
    </w:p>
    <w:p>
      <w:pPr>
        <w:pStyle w:val="Heading1"/>
      </w:pPr>
      <w:r>
        <w:t>Chapter 5: The First Failure</w:t>
      </w:r>
    </w:p>
    <w:p>
      <w:r>
        <w:t>Aarohi accepted the campaign.</w:t>
      </w:r>
    </w:p>
    <w:p>
      <w:r>
        <w:t>Not because she had changed her mind.</w:t>
      </w:r>
    </w:p>
    <w:p>
      <w:r>
        <w:t>Because she needed money.</w:t>
      </w:r>
    </w:p>
    <w:p>
      <w:r>
        <w:t>That distinction mattered.</w:t>
      </w:r>
    </w:p>
    <w:p>
      <w:r>
        <w:t>The campaign paid on time.</w:t>
      </w:r>
    </w:p>
    <w:p>
      <w:r>
        <w:t>She bought a better microphone.</w:t>
      </w:r>
    </w:p>
    <w:p>
      <w:r>
        <w:t>Paid some household expenses.</w:t>
      </w:r>
    </w:p>
    <w:p>
      <w:r>
        <w:t>Put money into savings.</w:t>
      </w:r>
    </w:p>
    <w:p>
      <w:r>
        <w:t>And kept the rest.</w:t>
      </w:r>
    </w:p>
    <w:p>
      <w:r>
        <w:t>For a month, everything worked.</w:t>
      </w:r>
    </w:p>
    <w:p>
      <w:r>
        <w:t>Then she tried her first real business experiment.</w:t>
      </w:r>
    </w:p>
    <w:p>
      <w:r>
        <w:t>It began with a simple idea.</w:t>
      </w:r>
    </w:p>
    <w:p>
      <w:r>
        <w:t>A practical digital toolkit for young creators from smaller cities.</w:t>
      </w:r>
    </w:p>
    <w:p>
      <w:r>
        <w:t>Templates.</w:t>
      </w:r>
    </w:p>
    <w:p>
      <w:r>
        <w:t>Content planning.</w:t>
      </w:r>
    </w:p>
    <w:p>
      <w:r>
        <w:t>Pricing guides.</w:t>
      </w:r>
    </w:p>
    <w:p>
      <w:r>
        <w:t>Brand negotiation checklists.</w:t>
      </w:r>
    </w:p>
    <w:p>
      <w:r>
        <w:t>A community.</w:t>
      </w:r>
    </w:p>
    <w:p>
      <w:r>
        <w:t>She called it:</w:t>
      </w:r>
    </w:p>
    <w:p>
      <w:r>
        <w:t>Nivara Creator Circle.</w:t>
      </w:r>
    </w:p>
    <w:p>
      <w:r>
        <w:t>Kabir looked at the name.</w:t>
      </w:r>
    </w:p>
    <w:p>
      <w:r>
        <w:t>"No."</w:t>
      </w:r>
    </w:p>
    <w:p>
      <w:r>
        <w:t>"What?"</w:t>
      </w:r>
    </w:p>
    <w:p>
      <w:r>
        <w:t>"It sounds like a school club."</w:t>
      </w:r>
    </w:p>
    <w:p>
      <w:r>
        <w:t>"It's a community."</w:t>
      </w:r>
    </w:p>
    <w:p>
      <w:r>
        <w:t>"It sounds like a school club."</w:t>
      </w:r>
    </w:p>
    <w:p>
      <w:r>
        <w:t>"Do you have a better name?"</w:t>
      </w:r>
    </w:p>
    <w:p>
      <w:r>
        <w:t>"No."</w:t>
      </w:r>
    </w:p>
    <w:p>
      <w:r>
        <w:t>"Then shut up."</w:t>
      </w:r>
    </w:p>
    <w:p>
      <w:r>
        <w:t>He smiled.</w:t>
      </w:r>
    </w:p>
    <w:p>
      <w:r>
        <w:t>"Good leadership."</w:t>
      </w:r>
    </w:p>
    <w:p>
      <w:r>
        <w:t>They spent six weeks building it.</w:t>
      </w:r>
    </w:p>
    <w:p>
      <w:r>
        <w:t>Aarohi invested her own money.</w:t>
      </w:r>
    </w:p>
    <w:p>
      <w:r>
        <w:t>Kabir worked late nights.</w:t>
      </w:r>
    </w:p>
    <w:p>
      <w:r>
        <w:t>Sana tested the material.</w:t>
      </w:r>
    </w:p>
    <w:p>
      <w:r>
        <w:t>They created sample lessons.</w:t>
      </w:r>
    </w:p>
    <w:p>
      <w:r>
        <w:t>Designed pages.</w:t>
      </w:r>
    </w:p>
    <w:p>
      <w:r>
        <w:t>Recorded sessions.</w:t>
      </w:r>
    </w:p>
    <w:p>
      <w:r>
        <w:t>Built the landing page.</w:t>
      </w:r>
    </w:p>
    <w:p>
      <w:r>
        <w:t>For the first time, Aarohi wasn't making something for an algorithm.</w:t>
      </w:r>
    </w:p>
    <w:p>
      <w:r>
        <w:t>She was making something for a customer.</w:t>
      </w:r>
    </w:p>
    <w:p>
      <w:r>
        <w:t>That terrified her.</w:t>
      </w:r>
    </w:p>
    <w:p>
      <w:r>
        <w:t>The launch began at 6 PM.</w:t>
      </w:r>
    </w:p>
    <w:p>
      <w:r>
        <w:t>Aarohi posted the announcement.</w:t>
      </w:r>
    </w:p>
    <w:p>
      <w:r>
        <w:t>Within an hour:</w:t>
      </w:r>
    </w:p>
    <w:p>
      <w:r>
        <w:t>12,000 views.</w:t>
      </w:r>
    </w:p>
    <w:p>
      <w:r>
        <w:t>She smiled.</w:t>
      </w:r>
    </w:p>
    <w:p>
      <w:r>
        <w:t>By midnight:</w:t>
      </w:r>
    </w:p>
    <w:p>
      <w:r>
        <w:t>28,000 views.</w:t>
      </w:r>
    </w:p>
    <w:p>
      <w:r>
        <w:t>The orders?</w:t>
      </w:r>
    </w:p>
    <w:p>
      <w:r>
        <w:t>9.</w:t>
      </w:r>
    </w:p>
    <w:p>
      <w:r>
        <w:t>She refreshed.</w:t>
      </w:r>
    </w:p>
    <w:p>
      <w:r>
        <w:t>11.</w:t>
      </w:r>
    </w:p>
    <w:p>
      <w:r>
        <w:t>Then 13.</w:t>
      </w:r>
    </w:p>
    <w:p>
      <w:r>
        <w:t>By morning:</w:t>
      </w:r>
    </w:p>
    <w:p>
      <w:r>
        <w:t>31,842 views.</w:t>
      </w:r>
    </w:p>
    <w:p>
      <w:r>
        <w:t>17 purchases.</w:t>
      </w:r>
    </w:p>
    <w:p>
      <w:r>
        <w:t>Aarohi stared at the dashboard.</w:t>
      </w:r>
    </w:p>
    <w:p>
      <w:r>
        <w:t>"Maybe the payment gateway is broken."</w:t>
      </w:r>
    </w:p>
    <w:p>
      <w:r>
        <w:t>Kabir checked.</w:t>
      </w:r>
    </w:p>
    <w:p>
      <w:r>
        <w:t>"It isn't."</w:t>
      </w:r>
    </w:p>
    <w:p>
      <w:r>
        <w:t>"Maybe people are waiting."</w:t>
      </w:r>
    </w:p>
    <w:p>
      <w:r>
        <w:t>"They might be."</w:t>
      </w:r>
    </w:p>
    <w:p>
      <w:r>
        <w:t>"Maybe..."</w:t>
      </w:r>
    </w:p>
    <w:p>
      <w:r>
        <w:t>Kabir didn't answer.</w:t>
      </w:r>
    </w:p>
    <w:p>
      <w:r>
        <w:t>Aarohi closed the laptop.</w:t>
      </w:r>
    </w:p>
    <w:p>
      <w:r>
        <w:t>She had spent weeks telling people she was building something.</w:t>
      </w:r>
    </w:p>
    <w:p>
      <w:r>
        <w:t>Now she had to admit that maybe she had built something nobody wanted.</w:t>
      </w:r>
    </w:p>
    <w:p>
      <w:r>
        <w:t>The worst part came two days later.</w:t>
      </w:r>
    </w:p>
    <w:p>
      <w:r>
        <w:t>Aarohi recognized one of the people who had bought it.</w:t>
      </w:r>
    </w:p>
    <w:p>
      <w:r>
        <w:t>A college student.</w:t>
      </w:r>
    </w:p>
    <w:p>
      <w:r>
        <w:t>He sent her a message.</w:t>
      </w:r>
    </w:p>
    <w:p>
      <w:r>
        <w:t>"Didi, I thought this would help me start. But I don't know what to do first."</w:t>
      </w:r>
    </w:p>
    <w:p>
      <w:r>
        <w:t>Aarohi stared at it.</w:t>
      </w:r>
    </w:p>
    <w:p>
      <w:r>
        <w:t>That hurt more than the sales number.</w:t>
      </w:r>
    </w:p>
    <w:p>
      <w:r>
        <w:t>She had built a product.</w:t>
      </w:r>
    </w:p>
    <w:p>
      <w:r>
        <w:t>She had not built an answer.</w:t>
      </w:r>
    </w:p>
    <w:p>
      <w:r>
        <w:t>That evening she sat at the Riverside Promenade.</w:t>
      </w:r>
    </w:p>
    <w:p>
      <w:r>
        <w:t>Sana joined her.</w:t>
      </w:r>
    </w:p>
    <w:p>
      <w:r>
        <w:t>"You look terrible."</w:t>
      </w:r>
    </w:p>
    <w:p>
      <w:r>
        <w:t>"Thank you."</w:t>
      </w:r>
    </w:p>
    <w:p>
      <w:r>
        <w:t>"You're welcome."</w:t>
      </w:r>
    </w:p>
    <w:p>
      <w:r>
        <w:t>Aarohi showed her the message.</w:t>
      </w:r>
    </w:p>
    <w:p>
      <w:r>
        <w:t>Sana read it.</w:t>
      </w:r>
    </w:p>
    <w:p>
      <w:r>
        <w:t>"He's not saying it's bad."</w:t>
      </w:r>
    </w:p>
    <w:p>
      <w:r>
        <w:t>"It feels bad."</w:t>
      </w:r>
    </w:p>
    <w:p>
      <w:r>
        <w:t>"He is telling you where the problem is."</w:t>
      </w:r>
    </w:p>
    <w:p>
      <w:r>
        <w:t>Aarohi looked at the river.</w:t>
      </w:r>
    </w:p>
    <w:p>
      <w:r>
        <w:t>"I thought I understood my audience."</w:t>
      </w:r>
    </w:p>
    <w:p>
      <w:r>
        <w:t>"You understand their attention."</w:t>
      </w:r>
    </w:p>
    <w:p>
      <w:r>
        <w:t>Aarohi said nothing.</w:t>
      </w:r>
    </w:p>
    <w:p>
      <w:r>
        <w:t>"Understanding people is different."</w:t>
      </w:r>
    </w:p>
    <w:p>
      <w:r>
        <w:t>The city lights trembled on the water.</w:t>
      </w:r>
    </w:p>
    <w:p>
      <w:r>
        <w:t>Aarohi opened her notebook.</w:t>
      </w:r>
    </w:p>
    <w:p>
      <w:r>
        <w:t>She crossed out:</w:t>
      </w:r>
    </w:p>
    <w:p>
      <w:r>
        <w:t>What can I sell?</w:t>
      </w:r>
    </w:p>
    <w:p>
      <w:r>
        <w:t>Then wrote:</w:t>
      </w:r>
    </w:p>
    <w:p>
      <w:r>
        <w:t>What problem are people trusting me to understand?</w:t>
      </w:r>
    </w:p>
    <w:p>
      <w:r>
        <w:t>They called twenty-three customers and followers.</w:t>
      </w:r>
    </w:p>
    <w:p>
      <w:r>
        <w:t>They listened.</w:t>
      </w:r>
    </w:p>
    <w:p>
      <w:r>
        <w:t>They changed the product.</w:t>
      </w:r>
    </w:p>
    <w:p>
      <w:r>
        <w:t>Less theory.</w:t>
      </w:r>
    </w:p>
    <w:p>
      <w:r>
        <w:t>More templates.</w:t>
      </w:r>
    </w:p>
    <w:p>
      <w:r>
        <w:t>More examples.</w:t>
      </w:r>
    </w:p>
    <w:p>
      <w:r>
        <w:t>Weekly sessions.</w:t>
      </w:r>
    </w:p>
    <w:p>
      <w:r>
        <w:t>Community feedback.</w:t>
      </w:r>
    </w:p>
    <w:p>
      <w:r>
        <w:t>Real accountability.</w:t>
      </w:r>
    </w:p>
    <w:p>
      <w:r>
        <w:t>The second version was smaller.</w:t>
      </w:r>
    </w:p>
    <w:p>
      <w:r>
        <w:t>But better.</w:t>
      </w:r>
    </w:p>
    <w:p>
      <w:r>
        <w:t>The first recurring payment arrived on a Thursday morning.</w:t>
      </w:r>
    </w:p>
    <w:p>
      <w:r>
        <w:t>Aarohi stared at the notification.</w:t>
      </w:r>
    </w:p>
    <w:p>
      <w:r>
        <w:t>It wasn't much.</w:t>
      </w:r>
    </w:p>
    <w:p>
      <w:r>
        <w:t>But it wasn't a campaign.</w:t>
      </w:r>
    </w:p>
    <w:p>
      <w:r>
        <w:t>It was someone choosing to stay.</w:t>
      </w:r>
    </w:p>
    <w:p>
      <w:r>
        <w:t>She opened the notebook.</w:t>
      </w:r>
    </w:p>
    <w:p>
      <w:r>
        <w:t>Under BUSINESS IDEAS, she wrote:</w:t>
      </w:r>
    </w:p>
    <w:p>
      <w:r>
        <w:t>Recurring value.</w:t>
      </w:r>
    </w:p>
    <w:p>
      <w:r>
        <w:t>Then:</w:t>
      </w:r>
    </w:p>
    <w:p>
      <w:r>
        <w:t>Build for people, not metrics.</w:t>
      </w:r>
    </w:p>
    <w:p>
      <w:pPr>
        <w:pStyle w:val="Heading1"/>
      </w:pPr>
      <w:r>
        <w:t>Chapter 6: The Choice</w:t>
      </w:r>
    </w:p>
    <w:p>
      <w:r>
        <w:t>The fellowship final selection arrived two weeks later.</w:t>
      </w:r>
    </w:p>
    <w:p>
      <w:r>
        <w:t>Aarohi had been selected.</w:t>
      </w:r>
    </w:p>
    <w:p>
      <w:r>
        <w:t>Mumbai.</w:t>
      </w:r>
    </w:p>
    <w:p>
      <w:r>
        <w:t>Six months.</w:t>
      </w:r>
    </w:p>
    <w:p>
      <w:r>
        <w:t>Potential funding.</w:t>
      </w:r>
    </w:p>
    <w:p>
      <w:r>
        <w:t>A national network.</w:t>
      </w:r>
    </w:p>
    <w:p>
      <w:r>
        <w:t>A chance to work alongside founders who had already built companies.</w:t>
      </w:r>
    </w:p>
    <w:p>
      <w:r>
        <w:t>Everyone congratulated her.</w:t>
      </w:r>
    </w:p>
    <w:p>
      <w:r>
        <w:t>Kabir said:</w:t>
      </w:r>
    </w:p>
    <w:p>
      <w:r>
        <w:t>"You should go."</w:t>
      </w:r>
    </w:p>
    <w:p>
      <w:r>
        <w:t>Sana said:</w:t>
      </w:r>
    </w:p>
    <w:p>
      <w:r>
        <w:t>"You should go."</w:t>
      </w:r>
    </w:p>
    <w:p>
      <w:r>
        <w:t>Meera said nothing.</w:t>
      </w:r>
    </w:p>
    <w:p>
      <w:r>
        <w:t>That worried Aarohi more than anything else.</w:t>
      </w:r>
    </w:p>
    <w:p>
      <w:r>
        <w:t>"What do you think?"</w:t>
      </w:r>
    </w:p>
    <w:p>
      <w:r>
        <w:t>Meera folded the laundry.</w:t>
      </w:r>
    </w:p>
    <w:p>
      <w:r>
        <w:t>"I think you should decide."</w:t>
      </w:r>
    </w:p>
    <w:p>
      <w:r>
        <w:t>"That's not helpful."</w:t>
      </w:r>
    </w:p>
    <w:p>
      <w:r>
        <w:t>"It isn't my life."</w:t>
      </w:r>
    </w:p>
    <w:p>
      <w:r>
        <w:t>Aarohi sat down.</w:t>
      </w:r>
    </w:p>
    <w:p>
      <w:r>
        <w:t>"What if I don't go?"</w:t>
      </w:r>
    </w:p>
    <w:p>
      <w:r>
        <w:t>"Then you don't go."</w:t>
      </w:r>
    </w:p>
    <w:p>
      <w:r>
        <w:t>"What if I regret it?"</w:t>
      </w:r>
    </w:p>
    <w:p>
      <w:r>
        <w:t>"Then you regret it."</w:t>
      </w:r>
    </w:p>
    <w:p>
      <w:r>
        <w:t>"What if I go and don't come back?"</w:t>
      </w:r>
    </w:p>
    <w:p>
      <w:r>
        <w:t>Meera stopped folding.</w:t>
      </w:r>
    </w:p>
    <w:p>
      <w:r>
        <w:t>"Then I will miss you."</w:t>
      </w:r>
    </w:p>
    <w:p>
      <w:r>
        <w:t>The answer was so simple that Aarohi didn't know what to do with it.</w:t>
      </w:r>
    </w:p>
    <w:p>
      <w:r>
        <w:t>Her mother sat beside her.</w:t>
      </w:r>
    </w:p>
    <w:p>
      <w:r>
        <w:t>"You think I want you to stay because I'm afraid."</w:t>
      </w:r>
    </w:p>
    <w:p>
      <w:r>
        <w:t>"Aren't you?"</w:t>
      </w:r>
    </w:p>
    <w:p>
      <w:r>
        <w:t>"Of course."</w:t>
      </w:r>
    </w:p>
    <w:p>
      <w:r>
        <w:t>Meera looked toward the window.</w:t>
      </w:r>
    </w:p>
    <w:p>
      <w:r>
        <w:t>"When your father died, I learned something."</w:t>
      </w:r>
    </w:p>
    <w:p>
      <w:r>
        <w:t>Aarohi went still.</w:t>
      </w:r>
    </w:p>
    <w:p>
      <w:r>
        <w:t>"Money doesn't become less important because you love someone."</w:t>
      </w:r>
    </w:p>
    <w:p>
      <w:r>
        <w:t>Meera's voice was quiet.</w:t>
      </w:r>
    </w:p>
    <w:p>
      <w:r>
        <w:t>"I spent years believing security meant never taking a risk. Then I realized security can also mean knowing what you are willing to risk for."</w:t>
      </w:r>
    </w:p>
    <w:p>
      <w:r>
        <w:t>Aarohi looked at her.</w:t>
      </w:r>
    </w:p>
    <w:p>
      <w:r>
        <w:t>"Do you want me to go?"</w:t>
      </w:r>
    </w:p>
    <w:p>
      <w:r>
        <w:t>"I want you to stop making decisions because you are afraid of disappointing me."</w:t>
      </w:r>
    </w:p>
    <w:p>
      <w:r>
        <w:t>That night, Aarohi walked to the railway station.</w:t>
      </w:r>
    </w:p>
    <w:p>
      <w:r>
        <w:t>She carried one bag.</w:t>
      </w:r>
    </w:p>
    <w:p>
      <w:r>
        <w:t>Not because she had decided to leave.</w:t>
      </w:r>
    </w:p>
    <w:p>
      <w:r>
        <w:t>Because she needed to know what leaving felt like.</w:t>
      </w:r>
    </w:p>
    <w:p>
      <w:r>
        <w:t>The platform was crowded.</w:t>
      </w:r>
    </w:p>
    <w:p>
      <w:r>
        <w:t>A train waited.</w:t>
      </w:r>
    </w:p>
    <w:p>
      <w:r>
        <w:t>Mumbai.</w:t>
      </w:r>
    </w:p>
    <w:p>
      <w:r>
        <w:t>Six months.</w:t>
      </w:r>
    </w:p>
    <w:p>
      <w:r>
        <w:t>Maybe longer.</w:t>
      </w:r>
    </w:p>
    <w:p>
      <w:r>
        <w:t>Her phone rang.</w:t>
      </w:r>
    </w:p>
    <w:p>
      <w:r>
        <w:t>Raghav.</w:t>
      </w:r>
    </w:p>
    <w:p>
      <w:r>
        <w:t>She answered.</w:t>
      </w:r>
    </w:p>
    <w:p>
      <w:r>
        <w:t>"Congratulations."</w:t>
      </w:r>
    </w:p>
    <w:p>
      <w:r>
        <w:t>"Thank you."</w:t>
      </w:r>
    </w:p>
    <w:p>
      <w:r>
        <w:t>"I heard about the fellowship."</w:t>
      </w:r>
    </w:p>
    <w:p>
      <w:r>
        <w:t>"News travels."</w:t>
      </w:r>
    </w:p>
    <w:p>
      <w:r>
        <w:t>"Always."</w:t>
      </w:r>
    </w:p>
    <w:p>
      <w:r>
        <w:t>There was a pause.</w:t>
      </w:r>
    </w:p>
    <w:p>
      <w:r>
        <w:t>"You know, this could change your career."</w:t>
      </w:r>
    </w:p>
    <w:p>
      <w:r>
        <w:t>"I know."</w:t>
      </w:r>
    </w:p>
    <w:p>
      <w:r>
        <w:t>"Come to Mumbai."</w:t>
      </w:r>
    </w:p>
    <w:p>
      <w:r>
        <w:t>Aarohi looked at the train.</w:t>
      </w:r>
    </w:p>
    <w:p>
      <w:r>
        <w:t>"You still think that's the answer?"</w:t>
      </w:r>
    </w:p>
    <w:p>
      <w:r>
        <w:t>"I think bigger cities give people bigger opportunities."</w:t>
      </w:r>
    </w:p>
    <w:p>
      <w:r>
        <w:t>She smiled.</w:t>
      </w:r>
    </w:p>
    <w:p>
      <w:r>
        <w:t>"Maybe."</w:t>
      </w:r>
    </w:p>
    <w:p>
      <w:r>
        <w:t>"What's the alternative?"</w:t>
      </w:r>
    </w:p>
    <w:p>
      <w:r>
        <w:t>Aarohi looked around.</w:t>
      </w:r>
    </w:p>
    <w:p>
      <w:r>
        <w:t>At the vendors.</w:t>
      </w:r>
    </w:p>
    <w:p>
      <w:r>
        <w:t>The students.</w:t>
      </w:r>
    </w:p>
    <w:p>
      <w:r>
        <w:t>The families.</w:t>
      </w:r>
    </w:p>
    <w:p>
      <w:r>
        <w:t>The people carrying their lives in bags.</w:t>
      </w:r>
    </w:p>
    <w:p>
      <w:r>
        <w:t>"The alternative," she said slowly, "is building one."</w:t>
      </w:r>
    </w:p>
    <w:p>
      <w:r>
        <w:t>Raghav was quiet.</w:t>
      </w:r>
    </w:p>
    <w:p>
      <w:r>
        <w:t>"Good luck, Aarohi."</w:t>
      </w:r>
    </w:p>
    <w:p>
      <w:r>
        <w:t>"Thank you."</w:t>
      </w:r>
    </w:p>
    <w:p>
      <w:r>
        <w:t>She ended the call.</w:t>
      </w:r>
    </w:p>
    <w:p>
      <w:r>
        <w:t>The train doors opened.</w:t>
      </w:r>
    </w:p>
    <w:p>
      <w:r>
        <w:t>For several seconds she stood still.</w:t>
      </w:r>
    </w:p>
    <w:p>
      <w:r>
        <w:t>Then she stepped backward.</w:t>
      </w:r>
    </w:p>
    <w:p>
      <w:r>
        <w:t>Not forward.</w:t>
      </w:r>
    </w:p>
    <w:p>
      <w:r>
        <w:t>The train left without her.</w:t>
      </w:r>
    </w:p>
    <w:p>
      <w:r>
        <w:t>She watched it disappear.</w:t>
      </w:r>
    </w:p>
    <w:p>
      <w:r>
        <w:t>She didn't feel victorious.</w:t>
      </w:r>
    </w:p>
    <w:p>
      <w:r>
        <w:t>She felt terrified.</w:t>
      </w:r>
    </w:p>
    <w:p>
      <w:r>
        <w:t>Then relieved.</w:t>
      </w:r>
    </w:p>
    <w:p>
      <w:r>
        <w:t>Then terrified again.</w:t>
      </w:r>
    </w:p>
    <w:p>
      <w:pPr>
        <w:pStyle w:val="Heading1"/>
      </w:pPr>
      <w:r>
        <w:t>Chapter 7: The Second Morning</w:t>
      </w:r>
    </w:p>
    <w:p>
      <w:r>
        <w:t>Three months later, Aarohi's bedroom looked different.</w:t>
      </w:r>
    </w:p>
    <w:p>
      <w:r>
        <w:t>Not dramatically.</w:t>
      </w:r>
    </w:p>
    <w:p>
      <w:r>
        <w:t>The ring light was still there.</w:t>
      </w:r>
    </w:p>
    <w:p>
      <w:r>
        <w:t>The phone tripod was still there.</w:t>
      </w:r>
    </w:p>
    <w:p>
      <w:r>
        <w:t>The microphone still sat beside the notebooks.</w:t>
      </w:r>
    </w:p>
    <w:p>
      <w:r>
        <w:t>But the room no longer felt like a place designed only to produce content.</w:t>
      </w:r>
    </w:p>
    <w:p>
      <w:r>
        <w:t>It felt like a place designed to produce work.</w:t>
      </w:r>
    </w:p>
    <w:p>
      <w:r>
        <w:t>There were customer notes on the wall.</w:t>
      </w:r>
    </w:p>
    <w:p>
      <w:r>
        <w:t>A calendar.</w:t>
      </w:r>
    </w:p>
    <w:p>
      <w:r>
        <w:t>A small revenue dashboard.</w:t>
      </w:r>
    </w:p>
    <w:p>
      <w:r>
        <w:t>A schedule for community sessions.</w:t>
      </w:r>
    </w:p>
    <w:p>
      <w:r>
        <w:t>A list of things that had failed.</w:t>
      </w:r>
    </w:p>
    <w:p>
      <w:r>
        <w:t>A list of things they were testing again.</w:t>
      </w:r>
    </w:p>
    <w:p>
      <w:r>
        <w:t>Her old notebook sat open on the desk.</w:t>
      </w:r>
    </w:p>
    <w:p>
      <w:r>
        <w:t>CONTENT IDEAS.</w:t>
      </w:r>
    </w:p>
    <w:p>
      <w:r>
        <w:t>Still full.</w:t>
      </w:r>
    </w:p>
    <w:p>
      <w:r>
        <w:t>She turned the page.</w:t>
      </w:r>
    </w:p>
    <w:p>
      <w:r>
        <w:t>BUSINESS IDEAS.</w:t>
      </w:r>
    </w:p>
    <w:p>
      <w:r>
        <w:t>Also full.</w:t>
      </w:r>
    </w:p>
    <w:p>
      <w:r>
        <w:t>She smiled.</w:t>
      </w:r>
    </w:p>
    <w:p>
      <w:r>
        <w:t>Her phone vibrated.</w:t>
      </w:r>
    </w:p>
    <w:p>
      <w:r>
        <w:t>She opened it.</w:t>
      </w:r>
    </w:p>
    <w:p>
      <w:r>
        <w:t>A video from yesterday had reached 41,000 views.</w:t>
      </w:r>
    </w:p>
    <w:p>
      <w:r>
        <w:t>She smiled.</w:t>
      </w:r>
    </w:p>
    <w:p>
      <w:r>
        <w:t>Then closed the app.</w:t>
      </w:r>
    </w:p>
    <w:p>
      <w:r>
        <w:t>She opened the community dashboard.</w:t>
      </w:r>
    </w:p>
    <w:p>
      <w:r>
        <w:t>New members: 18</w:t>
      </w:r>
    </w:p>
    <w:p>
      <w:r>
        <w:t>Returning members: 11</w:t>
      </w:r>
    </w:p>
    <w:p>
      <w:r>
        <w:t>Customer questions: 7</w:t>
      </w:r>
    </w:p>
    <w:p>
      <w:r>
        <w:t>Product feedback: 4</w:t>
      </w:r>
    </w:p>
    <w:p>
      <w:r>
        <w:t>She replied to the first message.</w:t>
      </w:r>
    </w:p>
    <w:p>
      <w:r>
        <w:t>Then the second.</w:t>
      </w:r>
    </w:p>
    <w:p>
      <w:r>
        <w:t>Then the third.</w:t>
      </w:r>
    </w:p>
    <w:p>
      <w:r>
        <w:t>Outside, Nivara was waking.</w:t>
      </w:r>
    </w:p>
    <w:p>
      <w:r>
        <w:t>The Heritage Market was opening.</w:t>
      </w:r>
    </w:p>
    <w:p>
      <w:r>
        <w:t>The Creator Café was preparing its first tables.</w:t>
      </w:r>
    </w:p>
    <w:p>
      <w:r>
        <w:t>University students were crossing the roads.</w:t>
      </w:r>
    </w:p>
    <w:p>
      <w:r>
        <w:t>The railway station was filling with people carrying bags, dreams and decisions.</w:t>
      </w:r>
    </w:p>
    <w:p>
      <w:r>
        <w:t>Meera knocked.</w:t>
      </w:r>
    </w:p>
    <w:p>
      <w:r>
        <w:t>"Breakfast."</w:t>
      </w:r>
    </w:p>
    <w:p>
      <w:r>
        <w:t>"Coming."</w:t>
      </w:r>
    </w:p>
    <w:p>
      <w:r>
        <w:t>This time, she actually went.</w:t>
      </w:r>
    </w:p>
    <w:p>
      <w:r>
        <w:t>At the table, her mother poured tea.</w:t>
      </w:r>
    </w:p>
    <w:p>
      <w:r>
        <w:t>"You look different."</w:t>
      </w:r>
    </w:p>
    <w:p>
      <w:r>
        <w:t>Aarohi laughed.</w:t>
      </w:r>
    </w:p>
    <w:p>
      <w:r>
        <w:t>"That's a strange thing to say."</w:t>
      </w:r>
    </w:p>
    <w:p>
      <w:r>
        <w:t>"No."</w:t>
      </w:r>
    </w:p>
    <w:p>
      <w:r>
        <w:t>Meera smiled.</w:t>
      </w:r>
    </w:p>
    <w:p>
      <w:r>
        <w:t>"You used to check your phone before saying good morning."</w:t>
      </w:r>
    </w:p>
    <w:p>
      <w:r>
        <w:t>"I still check it."</w:t>
      </w:r>
    </w:p>
    <w:p>
      <w:r>
        <w:t>"Yes."</w:t>
      </w:r>
    </w:p>
    <w:p>
      <w:r>
        <w:t>Meera pushed the cup toward her.</w:t>
      </w:r>
    </w:p>
    <w:p>
      <w:r>
        <w:t>"But now it doesn't decide whether you have a good morning."</w:t>
      </w:r>
    </w:p>
    <w:p>
      <w:r>
        <w:t>Aarohi looked at her.</w:t>
      </w:r>
    </w:p>
    <w:p>
      <w:r>
        <w:t>For a moment, neither spoke.</w:t>
      </w:r>
    </w:p>
    <w:p>
      <w:r>
        <w:t>Then Meera asked:</w:t>
      </w:r>
    </w:p>
    <w:p>
      <w:r>
        <w:t>"Is the business working?"</w:t>
      </w:r>
    </w:p>
    <w:p>
      <w:r>
        <w:t>Aarohi thought about the question.</w:t>
      </w:r>
    </w:p>
    <w:p>
      <w:r>
        <w:t>Not the follower count.</w:t>
      </w:r>
    </w:p>
    <w:p>
      <w:r>
        <w:t>Not the views.</w:t>
      </w:r>
    </w:p>
    <w:p>
      <w:r>
        <w:t>Not the campaign offers.</w:t>
      </w:r>
    </w:p>
    <w:p>
      <w:r>
        <w:t>Not the applause.</w:t>
      </w:r>
    </w:p>
    <w:p>
      <w:r>
        <w:t>She thought about the people who had returned.</w:t>
      </w:r>
    </w:p>
    <w:p>
      <w:r>
        <w:t>The customers who had given feedback.</w:t>
      </w:r>
    </w:p>
    <w:p>
      <w:r>
        <w:t>The creators who had sent messages saying they finally knew what to do next.</w:t>
      </w:r>
    </w:p>
    <w:p>
      <w:r>
        <w:t>The small payments arriving each month.</w:t>
      </w:r>
    </w:p>
    <w:p>
      <w:r>
        <w:t>The mistakes they had survived.</w:t>
      </w:r>
    </w:p>
    <w:p>
      <w:r>
        <w:t>The things they were still learning.</w:t>
      </w:r>
    </w:p>
    <w:p>
      <w:r>
        <w:t>"It's working," she said.</w:t>
      </w:r>
    </w:p>
    <w:p>
      <w:r>
        <w:t>"Good."</w:t>
      </w:r>
    </w:p>
    <w:p>
      <w:r>
        <w:t>"Not finished."</w:t>
      </w:r>
    </w:p>
    <w:p>
      <w:r>
        <w:t>"Nothing is."</w:t>
      </w:r>
    </w:p>
    <w:p>
      <w:r>
        <w:t>Aarohi smiled.</w:t>
      </w:r>
    </w:p>
    <w:p>
      <w:r>
        <w:t>Later, she returned to her room.</w:t>
      </w:r>
    </w:p>
    <w:p>
      <w:r>
        <w:t>She opened the notebook.</w:t>
      </w:r>
    </w:p>
    <w:p>
      <w:r>
        <w:t>On a fresh page, she wrote:</w:t>
      </w:r>
    </w:p>
    <w:p>
      <w:r>
        <w:t>WHAT ARE WE BUILDING NEXT?</w:t>
      </w:r>
    </w:p>
    <w:p>
      <w:r>
        <w:t>She paused.</w:t>
      </w:r>
    </w:p>
    <w:p>
      <w:r>
        <w:t>Then underneath:</w:t>
      </w:r>
    </w:p>
    <w:p>
      <w:r>
        <w:t>Not more followers.</w:t>
      </w:r>
    </w:p>
    <w:p>
      <w:r>
        <w:t>More value.</w:t>
      </w:r>
    </w:p>
    <w:p>
      <w:r>
        <w:t>She looked around.</w:t>
      </w:r>
    </w:p>
    <w:p>
      <w:r>
        <w:t>At the tripod.</w:t>
      </w:r>
    </w:p>
    <w:p>
      <w:r>
        <w:t>The microphone.</w:t>
      </w:r>
    </w:p>
    <w:p>
      <w:r>
        <w:t>The packages.</w:t>
      </w:r>
    </w:p>
    <w:p>
      <w:r>
        <w:t>The notes.</w:t>
      </w:r>
    </w:p>
    <w:p>
      <w:r>
        <w:t>The window.</w:t>
      </w:r>
    </w:p>
    <w:p>
      <w:r>
        <w:t>The city.</w:t>
      </w:r>
    </w:p>
    <w:p>
      <w:r>
        <w:t>Nivara had once felt too small.</w:t>
      </w:r>
    </w:p>
    <w:p>
      <w:r>
        <w:t>Then it had felt like home.</w:t>
      </w:r>
    </w:p>
    <w:p>
      <w:r>
        <w:t>Now it felt like the first chapter of something larger.</w:t>
      </w:r>
    </w:p>
    <w:p>
      <w:r>
        <w:t>Aarohi picked up her phone.</w:t>
      </w:r>
    </w:p>
    <w:p>
      <w:r>
        <w:t>She pressed record.</w:t>
      </w:r>
    </w:p>
    <w:p>
      <w:r>
        <w:t>The red dot appeared.</w:t>
      </w:r>
    </w:p>
    <w:p>
      <w:r>
        <w:t>"Hi," she said.</w:t>
      </w:r>
    </w:p>
    <w:p>
      <w:r>
        <w:t>She stopped.</w:t>
      </w:r>
    </w:p>
    <w:p>
      <w:r>
        <w:t>Deleted it.</w:t>
      </w:r>
    </w:p>
    <w:p>
      <w:r>
        <w:t>Started again.</w:t>
      </w:r>
    </w:p>
    <w:p>
      <w:r>
        <w:t>"Hi. If you're building something from a small city, this is for you."</w:t>
      </w:r>
    </w:p>
    <w:p>
      <w:r>
        <w:t>She smiled.</w:t>
      </w:r>
    </w:p>
    <w:p>
      <w:r>
        <w:t>The camera kept recording.</w:t>
      </w:r>
    </w:p>
    <w:p>
      <w:r>
        <w:t>This time, Aarohi wasn't trying to prove that she existed.</w:t>
      </w:r>
    </w:p>
    <w:p>
      <w:r>
        <w:t>She was building something that could exist without having to prove it every day.</w:t>
      </w:r>
    </w:p>
    <w:p>
      <w:r>
        <w:br w:type="page"/>
      </w:r>
    </w:p>
    <w:p>
      <w:r>
        <w:t>The morning after the first failed launch, Aarohi returned to the Creator Café earlier than usual.</w:t>
        <w:br/>
        <w:br/>
        <w:t>Kabir had reserved their usual table.</w:t>
        <w:br/>
        <w:br/>
        <w:t>There were four chairs.</w:t>
        <w:br/>
        <w:br/>
        <w:t>Only three were occupied.</w:t>
        <w:br/>
        <w:br/>
        <w:t>Sana was reading the customer feedback.</w:t>
        <w:br/>
        <w:br/>
        <w:t>Kabir was staring at the sales dashboard.</w:t>
        <w:br/>
        <w:br/>
        <w:t>Aarohi sat down.</w:t>
        <w:br/>
        <w:br/>
        <w:t>"Who's the fourth chair for?" she asked.</w:t>
        <w:br/>
        <w:br/>
        <w:t>Kabir looked at it.</w:t>
        <w:br/>
        <w:br/>
        <w:t>"No one."</w:t>
        <w:br/>
        <w:br/>
        <w:t>"Then why is it here?"</w:t>
        <w:br/>
        <w:br/>
        <w:t>"Because we always sit here."</w:t>
        <w:br/>
        <w:br/>
        <w:t>Aarohi pulled the chair closer.</w:t>
        <w:br/>
        <w:br/>
        <w:t>"Maybe that's the problem."</w:t>
        <w:br/>
        <w:br/>
        <w:t>Kabir looked up.</w:t>
        <w:br/>
        <w:br/>
        <w:t>"What?"</w:t>
        <w:br/>
        <w:br/>
        <w:t>"We keep doing things because that's how we've always done them."</w:t>
        <w:br/>
        <w:br/>
        <w:t>He smiled.</w:t>
        <w:br/>
        <w:br/>
        <w:t>"That's a dangerous sentence from someone who built a product after six weeks of arguing with me."</w:t>
        <w:br/>
        <w:br/>
        <w:t>She laughed.</w:t>
        <w:br/>
        <w:br/>
        <w:t>Then the laughter faded.</w:t>
        <w:br/>
        <w:br/>
        <w:t>Aarohi looked around the café.</w:t>
        <w:br/>
        <w:br/>
        <w:t>Two creators were discussing a brand contract at the next table. A student was editing a video beside the window. Someone at the counter was explaining how to use a payment QR code to an elderly customer.</w:t>
        <w:br/>
        <w:br/>
        <w:t>Everyone seemed to be building something.</w:t>
        <w:br/>
        <w:br/>
        <w:t>Or trying to.</w:t>
        <w:br/>
        <w:br/>
        <w:t>She opened the customer feedback again.</w:t>
        <w:br/>
        <w:br/>
        <w:t>One message caught her attention.</w:t>
        <w:br/>
        <w:br/>
        <w:t>"I don't need another course. I need someone to stay with me while I try."</w:t>
        <w:br/>
        <w:br/>
        <w:t>Aarohi read it aloud.</w:t>
        <w:br/>
        <w:br/>
        <w:t>Sana nodded.</w:t>
        <w:br/>
        <w:br/>
        <w:t>"That's the product."</w:t>
        <w:br/>
        <w:br/>
        <w:t>"No," Aarohi said.</w:t>
        <w:br/>
        <w:br/>
        <w:t>She closed the laptop.</w:t>
        <w:br/>
        <w:br/>
        <w:t>"That's the promise."</w:t>
        <w:br/>
        <w:br/>
        <w:t>For the first time since the launch, she felt less interested in selling something.</w:t>
        <w:br/>
        <w:br/>
        <w:t>She wanted to build something people could return to when the excitement disappeared.</w:t>
        <w:br/>
        <w:br/>
        <w:t>Kabir leaned back.</w:t>
        <w:br/>
        <w:br/>
        <w:t>"Now you're thinking like a founder."</w:t>
        <w:br/>
        <w:br/>
        <w:t>Aarohi shook her head.</w:t>
        <w:br/>
        <w:br/>
        <w:t>"Don't call me that yet."</w:t>
        <w:br/>
        <w:br/>
        <w:t>"Why?"</w:t>
        <w:br/>
        <w:br/>
        <w:t>"Because I haven't earned it."</w:t>
        <w:br/>
        <w:br/>
        <w:t>Sana smiled.</w:t>
        <w:br/>
        <w:br/>
        <w:t>"Good."</w:t>
        <w:br/>
        <w:br/>
        <w:t>Outside, the city continued moving.</w:t>
        <w:br/>
        <w:br/>
        <w:t>Inside, the fourth chair remained empty.</w:t>
        <w:br/>
        <w:br/>
        <w:t>Aarohi looked at it for a moment.</w:t>
        <w:br/>
        <w:br/>
        <w:t>Then pulled it toward the table.</w:t>
        <w:br/>
        <w:br/>
        <w:t>"Let's make room.</w:t>
      </w:r>
    </w:p>
    <w:p>
      <w:pPr>
        <w:pStyle w:val="Heading1"/>
      </w:pPr>
      <w:r>
        <w:t>Additional Scene: The Empty Chair</w:t>
      </w:r>
    </w:p>
    <w:p>
      <w:pPr>
        <w:pStyle w:val="Heading1"/>
      </w:pPr>
      <w:r>
        <w:t>Part II — Narrative Technique Annotations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Chapter</w:t>
            </w:r>
          </w:p>
        </w:tc>
        <w:tc>
          <w:tcPr>
            <w:tcW w:type="dxa" w:w="3312"/>
          </w:tcPr>
          <w:p>
            <w:r>
              <w:t>Technique</w:t>
            </w:r>
          </w:p>
        </w:tc>
        <w:tc>
          <w:tcPr>
            <w:tcW w:type="dxa" w:w="3312"/>
          </w:tcPr>
          <w:p>
            <w:r>
              <w:t>Creative Purpose</w:t>
            </w:r>
          </w:p>
        </w:tc>
      </w:tr>
      <w:tr>
        <w:tc>
          <w:tcPr>
            <w:tcW w:type="dxa" w:w="3312"/>
          </w:tcPr>
          <w:p>
            <w:r>
              <w:t>Chapter 1</w:t>
            </w:r>
          </w:p>
        </w:tc>
        <w:tc>
          <w:tcPr>
            <w:tcW w:type="dxa" w:w="3312"/>
          </w:tcPr>
          <w:p>
            <w:r>
              <w:t>Juxtaposition</w:t>
            </w:r>
          </w:p>
        </w:tc>
        <w:tc>
          <w:tcPr>
            <w:tcW w:type="dxa" w:w="3312"/>
          </w:tcPr>
          <w:p>
            <w:r>
              <w:t>82,417 views are placed beside a ₹6,240 bank balance to establish the story's central tension between attention and economic security.</w:t>
            </w:r>
          </w:p>
        </w:tc>
      </w:tr>
      <w:tr>
        <w:tc>
          <w:tcPr>
            <w:tcW w:type="dxa" w:w="3312"/>
          </w:tcPr>
          <w:p>
            <w:r>
              <w:t>Chapter 1</w:t>
            </w:r>
          </w:p>
        </w:tc>
        <w:tc>
          <w:tcPr>
            <w:tcW w:type="dxa" w:w="3312"/>
          </w:tcPr>
          <w:p>
            <w:r>
              <w:t>Symbolism</w:t>
            </w:r>
          </w:p>
        </w:tc>
        <w:tc>
          <w:tcPr>
            <w:tcW w:type="dxa" w:w="3312"/>
          </w:tcPr>
          <w:p>
            <w:r>
              <w:t>The phone represents visibility and external validation, while the bank balance represents economic reality.</w:t>
            </w:r>
          </w:p>
        </w:tc>
      </w:tr>
      <w:tr>
        <w:tc>
          <w:tcPr>
            <w:tcW w:type="dxa" w:w="3312"/>
          </w:tcPr>
          <w:p>
            <w:r>
              <w:t>Chapter 1</w:t>
            </w:r>
          </w:p>
        </w:tc>
        <w:tc>
          <w:tcPr>
            <w:tcW w:type="dxa" w:w="3312"/>
          </w:tcPr>
          <w:p>
            <w:r>
              <w:t>Foreshadowing</w:t>
            </w:r>
          </w:p>
        </w:tc>
        <w:tc>
          <w:tcPr>
            <w:tcW w:type="dxa" w:w="3312"/>
          </w:tcPr>
          <w:p>
            <w:r>
              <w:t>The empty business-ideas pages and fellowship invitation establish the two paths that later collide.</w:t>
            </w:r>
          </w:p>
        </w:tc>
      </w:tr>
      <w:tr>
        <w:tc>
          <w:tcPr>
            <w:tcW w:type="dxa" w:w="3312"/>
          </w:tcPr>
          <w:p>
            <w:r>
              <w:t>Chapter 2</w:t>
            </w:r>
          </w:p>
        </w:tc>
        <w:tc>
          <w:tcPr>
            <w:tcW w:type="dxa" w:w="3312"/>
          </w:tcPr>
          <w:p>
            <w:r>
              <w:t>Dialogue dynamics</w:t>
            </w:r>
          </w:p>
        </w:tc>
        <w:tc>
          <w:tcPr>
            <w:tcW w:type="dxa" w:w="3312"/>
          </w:tcPr>
          <w:p>
            <w:r>
              <w:t>Sana's questions reveal Aarohi's uncertainty without turning the scene into exposition.</w:t>
            </w:r>
          </w:p>
        </w:tc>
      </w:tr>
      <w:tr>
        <w:tc>
          <w:tcPr>
            <w:tcW w:type="dxa" w:w="3312"/>
          </w:tcPr>
          <w:p>
            <w:r>
              <w:t>Chapter 2</w:t>
            </w:r>
          </w:p>
        </w:tc>
        <w:tc>
          <w:tcPr>
            <w:tcW w:type="dxa" w:w="3312"/>
          </w:tcPr>
          <w:p>
            <w:r>
              <w:t>Environmental storytelling</w:t>
            </w:r>
          </w:p>
        </w:tc>
        <w:tc>
          <w:tcPr>
            <w:tcW w:type="dxa" w:w="3312"/>
          </w:tcPr>
          <w:p>
            <w:r>
              <w:t>The Heritage Market's small businesses show entrepreneurship already operating inside Nivara.</w:t>
            </w:r>
          </w:p>
        </w:tc>
      </w:tr>
      <w:tr>
        <w:tc>
          <w:tcPr>
            <w:tcW w:type="dxa" w:w="3312"/>
          </w:tcPr>
          <w:p>
            <w:r>
              <w:t>Chapter 3</w:t>
            </w:r>
          </w:p>
        </w:tc>
        <w:tc>
          <w:tcPr>
            <w:tcW w:type="dxa" w:w="3312"/>
          </w:tcPr>
          <w:p>
            <w:r>
              <w:t>Dramatic irony</w:t>
            </w:r>
          </w:p>
        </w:tc>
        <w:tc>
          <w:tcPr>
            <w:tcW w:type="dxa" w:w="3312"/>
          </w:tcPr>
          <w:p>
            <w:r>
              <w:t>Raghav's offer is genuinely attractive, making Aarohi's eventual choice difficult rather than morally obvious.</w:t>
            </w:r>
          </w:p>
        </w:tc>
      </w:tr>
      <w:tr>
        <w:tc>
          <w:tcPr>
            <w:tcW w:type="dxa" w:w="3312"/>
          </w:tcPr>
          <w:p>
            <w:r>
              <w:t>Chapter 3</w:t>
            </w:r>
          </w:p>
        </w:tc>
        <w:tc>
          <w:tcPr>
            <w:tcW w:type="dxa" w:w="3312"/>
          </w:tcPr>
          <w:p>
            <w:r>
              <w:t>Symbolism</w:t>
            </w:r>
          </w:p>
        </w:tc>
        <w:tc>
          <w:tcPr>
            <w:tcW w:type="dxa" w:w="3312"/>
          </w:tcPr>
          <w:p>
            <w:r>
              <w:t>The notebook's empty business pages represent an identity that has not yet developed beyond content creation.</w:t>
            </w:r>
          </w:p>
        </w:tc>
      </w:tr>
      <w:tr>
        <w:tc>
          <w:tcPr>
            <w:tcW w:type="dxa" w:w="3312"/>
          </w:tcPr>
          <w:p>
            <w:r>
              <w:t>Chapter 3</w:t>
            </w:r>
          </w:p>
        </w:tc>
        <w:tc>
          <w:tcPr>
            <w:tcW w:type="dxa" w:w="3312"/>
          </w:tcPr>
          <w:p>
            <w:r>
              <w:t>Foreshadowing</w:t>
            </w:r>
          </w:p>
        </w:tc>
        <w:tc>
          <w:tcPr>
            <w:tcW w:type="dxa" w:w="3312"/>
          </w:tcPr>
          <w:p>
            <w:r>
              <w:t>The question about what Aarohi would own without posting anticipates the later focus on ownership.</w:t>
            </w:r>
          </w:p>
        </w:tc>
      </w:tr>
      <w:tr>
        <w:tc>
          <w:tcPr>
            <w:tcW w:type="dxa" w:w="3312"/>
          </w:tcPr>
          <w:p>
            <w:r>
              <w:t>Chapter 4</w:t>
            </w:r>
          </w:p>
        </w:tc>
        <w:tc>
          <w:tcPr>
            <w:tcW w:type="dxa" w:w="3312"/>
          </w:tcPr>
          <w:p>
            <w:r>
              <w:t>Suspense</w:t>
            </w:r>
          </w:p>
        </w:tc>
        <w:tc>
          <w:tcPr>
            <w:tcW w:type="dxa" w:w="3312"/>
          </w:tcPr>
          <w:p>
            <w:r>
              <w:t>The fellowship interview exposes a gap between the metrics Aarohi can present and the problem she can articulate.</w:t>
            </w:r>
          </w:p>
        </w:tc>
      </w:tr>
      <w:tr>
        <w:tc>
          <w:tcPr>
            <w:tcW w:type="dxa" w:w="3312"/>
          </w:tcPr>
          <w:p>
            <w:r>
              <w:t>Chapter 4</w:t>
            </w:r>
          </w:p>
        </w:tc>
        <w:tc>
          <w:tcPr>
            <w:tcW w:type="dxa" w:w="3312"/>
          </w:tcPr>
          <w:p>
            <w:r>
              <w:t>Motif</w:t>
            </w:r>
          </w:p>
        </w:tc>
        <w:tc>
          <w:tcPr>
            <w:tcW w:type="dxa" w:w="3312"/>
          </w:tcPr>
          <w:p>
            <w:r>
              <w:t>The railway station becomes a recurring threshold between staying and leaving.</w:t>
            </w:r>
          </w:p>
        </w:tc>
      </w:tr>
      <w:tr>
        <w:tc>
          <w:tcPr>
            <w:tcW w:type="dxa" w:w="3312"/>
          </w:tcPr>
          <w:p>
            <w:r>
              <w:t>Chapter 5</w:t>
            </w:r>
          </w:p>
        </w:tc>
        <w:tc>
          <w:tcPr>
            <w:tcW w:type="dxa" w:w="3312"/>
          </w:tcPr>
          <w:p>
            <w:r>
              <w:t>Failure as character development</w:t>
            </w:r>
          </w:p>
        </w:tc>
        <w:tc>
          <w:tcPr>
            <w:tcW w:type="dxa" w:w="3312"/>
          </w:tcPr>
          <w:p>
            <w:r>
              <w:t>The contrast between 31,842 views and 17 purchases demonstrates the difference between attention and demand.</w:t>
            </w:r>
          </w:p>
        </w:tc>
      </w:tr>
      <w:tr>
        <w:tc>
          <w:tcPr>
            <w:tcW w:type="dxa" w:w="3312"/>
          </w:tcPr>
          <w:p>
            <w:r>
              <w:t>Chapter 5</w:t>
            </w:r>
          </w:p>
        </w:tc>
        <w:tc>
          <w:tcPr>
            <w:tcW w:type="dxa" w:w="3312"/>
          </w:tcPr>
          <w:p>
            <w:r>
              <w:t>Dialogue</w:t>
            </w:r>
          </w:p>
        </w:tc>
        <w:tc>
          <w:tcPr>
            <w:tcW w:type="dxa" w:w="3312"/>
          </w:tcPr>
          <w:p>
            <w:r>
              <w:t>Kabir and Sana move Aarohi from defensiveness toward learning through short, practical exchanges.</w:t>
            </w:r>
          </w:p>
        </w:tc>
      </w:tr>
      <w:tr>
        <w:tc>
          <w:tcPr>
            <w:tcW w:type="dxa" w:w="3312"/>
          </w:tcPr>
          <w:p>
            <w:r>
              <w:t>Chapter 5</w:t>
            </w:r>
          </w:p>
        </w:tc>
        <w:tc>
          <w:tcPr>
            <w:tcW w:type="dxa" w:w="3312"/>
          </w:tcPr>
          <w:p>
            <w:r>
              <w:t>Iteration</w:t>
            </w:r>
          </w:p>
        </w:tc>
        <w:tc>
          <w:tcPr>
            <w:tcW w:type="dxa" w:w="3312"/>
          </w:tcPr>
          <w:p>
            <w:r>
              <w:t>The second version of the product is smaller but better, showing entrepreneurship as experimentation.</w:t>
            </w:r>
          </w:p>
        </w:tc>
      </w:tr>
      <w:tr>
        <w:tc>
          <w:tcPr>
            <w:tcW w:type="dxa" w:w="3312"/>
          </w:tcPr>
          <w:p>
            <w:r>
              <w:t>Chapter 6</w:t>
            </w:r>
          </w:p>
        </w:tc>
        <w:tc>
          <w:tcPr>
            <w:tcW w:type="dxa" w:w="3312"/>
          </w:tcPr>
          <w:p>
            <w:r>
              <w:t>Emotional conflict</w:t>
            </w:r>
          </w:p>
        </w:tc>
        <w:tc>
          <w:tcPr>
            <w:tcW w:type="dxa" w:w="3312"/>
          </w:tcPr>
          <w:p>
            <w:r>
              <w:t>Meera's history with financial insecurity makes the stay-or-leave decision personal rather than merely professional.</w:t>
            </w:r>
          </w:p>
        </w:tc>
      </w:tr>
      <w:tr>
        <w:tc>
          <w:tcPr>
            <w:tcW w:type="dxa" w:w="3312"/>
          </w:tcPr>
          <w:p>
            <w:r>
              <w:t>Chapter 6</w:t>
            </w:r>
          </w:p>
        </w:tc>
        <w:tc>
          <w:tcPr>
            <w:tcW w:type="dxa" w:w="3312"/>
          </w:tcPr>
          <w:p>
            <w:r>
              <w:t>Foreshadowing payoff</w:t>
            </w:r>
          </w:p>
        </w:tc>
        <w:tc>
          <w:tcPr>
            <w:tcW w:type="dxa" w:w="3312"/>
          </w:tcPr>
          <w:p>
            <w:r>
              <w:t>The railway station introduced earlier becomes the setting for the climax.</w:t>
            </w:r>
          </w:p>
        </w:tc>
      </w:tr>
      <w:tr>
        <w:tc>
          <w:tcPr>
            <w:tcW w:type="dxa" w:w="3312"/>
          </w:tcPr>
          <w:p>
            <w:r>
              <w:t>Chapter 6</w:t>
            </w:r>
          </w:p>
        </w:tc>
        <w:tc>
          <w:tcPr>
            <w:tcW w:type="dxa" w:w="3312"/>
          </w:tcPr>
          <w:p>
            <w:r>
              <w:t>Symbolism</w:t>
            </w:r>
          </w:p>
        </w:tc>
        <w:tc>
          <w:tcPr>
            <w:tcW w:type="dxa" w:w="3312"/>
          </w:tcPr>
          <w:p>
            <w:r>
              <w:t>The departing train represents an external definition of opportunity; stepping backward represents agency.</w:t>
            </w:r>
          </w:p>
        </w:tc>
      </w:tr>
      <w:tr>
        <w:tc>
          <w:tcPr>
            <w:tcW w:type="dxa" w:w="3312"/>
          </w:tcPr>
          <w:p>
            <w:r>
              <w:t>Chapter 7</w:t>
            </w:r>
          </w:p>
        </w:tc>
        <w:tc>
          <w:tcPr>
            <w:tcW w:type="dxa" w:w="3312"/>
          </w:tcPr>
          <w:p>
            <w:r>
              <w:t>Parallel structure</w:t>
            </w:r>
          </w:p>
        </w:tc>
        <w:tc>
          <w:tcPr>
            <w:tcW w:type="dxa" w:w="3312"/>
          </w:tcPr>
          <w:p>
            <w:r>
              <w:t>The ending returns to Aarohi's morning routine, mirroring Chapter 1 while showing her transformation.</w:t>
            </w:r>
          </w:p>
        </w:tc>
      </w:tr>
      <w:tr>
        <w:tc>
          <w:tcPr>
            <w:tcW w:type="dxa" w:w="3312"/>
          </w:tcPr>
          <w:p>
            <w:r>
              <w:t>Chapter 7</w:t>
            </w:r>
          </w:p>
        </w:tc>
        <w:tc>
          <w:tcPr>
            <w:tcW w:type="dxa" w:w="3312"/>
          </w:tcPr>
          <w:p>
            <w:r>
              <w:t>Repetition with transformation</w:t>
            </w:r>
          </w:p>
        </w:tc>
        <w:tc>
          <w:tcPr>
            <w:tcW w:type="dxa" w:w="3312"/>
          </w:tcPr>
          <w:p>
            <w:r>
              <w:t>The phone still exists, but it no longer controls Aarohi's emotional state.</w:t>
            </w:r>
          </w:p>
        </w:tc>
      </w:tr>
      <w:tr>
        <w:tc>
          <w:tcPr>
            <w:tcW w:type="dxa" w:w="3312"/>
          </w:tcPr>
          <w:p>
            <w:r>
              <w:t>Chapter 7</w:t>
            </w:r>
          </w:p>
        </w:tc>
        <w:tc>
          <w:tcPr>
            <w:tcW w:type="dxa" w:w="3312"/>
          </w:tcPr>
          <w:p>
            <w:r>
              <w:t>Thematic closure</w:t>
            </w:r>
          </w:p>
        </w:tc>
        <w:tc>
          <w:tcPr>
            <w:tcW w:type="dxa" w:w="3312"/>
          </w:tcPr>
          <w:p>
            <w:r>
              <w:t>The final recording reconnects Aarohi's personal transformation with the story's central theme of building from smaller cities.</w:t>
            </w:r>
          </w:p>
        </w:tc>
      </w:tr>
    </w:tbl>
    <w:p>
      <w:pPr>
        <w:pStyle w:val="Heading1"/>
      </w:pPr>
      <w:r>
        <w:t>Part III — Core Narrative Techniques Used</w:t>
      </w:r>
    </w:p>
    <w:p>
      <w:pPr>
        <w:pStyle w:val="ListBullet"/>
      </w:pPr>
      <w:r>
        <w:rPr>
          <w:b/>
        </w:rPr>
        <w:t xml:space="preserve">Foreshadowing: </w:t>
      </w:r>
      <w:r>
        <w:t>Early objects, questions and locations are introduced before their full significance becomes clear.</w:t>
      </w:r>
    </w:p>
    <w:p>
      <w:pPr>
        <w:pStyle w:val="ListBullet"/>
      </w:pPr>
      <w:r>
        <w:rPr>
          <w:b/>
        </w:rPr>
        <w:t xml:space="preserve">Symbolism: </w:t>
      </w:r>
      <w:r>
        <w:t>The phone, notebook, bank balance, railway station and recurring city locations carry meaning beyond their literal function.</w:t>
      </w:r>
    </w:p>
    <w:p>
      <w:pPr>
        <w:pStyle w:val="ListBullet"/>
      </w:pPr>
      <w:r>
        <w:rPr>
          <w:b/>
        </w:rPr>
        <w:t xml:space="preserve">Suspense: </w:t>
      </w:r>
      <w:r>
        <w:t>Career, fellowship and business choices are delayed long enough for uncertainty and emotional stakes to develop.</w:t>
      </w:r>
    </w:p>
    <w:p>
      <w:pPr>
        <w:pStyle w:val="ListBullet"/>
      </w:pPr>
      <w:r>
        <w:rPr>
          <w:b/>
        </w:rPr>
        <w:t xml:space="preserve">Dialogue dynamics: </w:t>
      </w:r>
      <w:r>
        <w:t>Raghav persuades, Sana questions, Kabir tests feasibility, and Meera grounds the emotional stakes.</w:t>
      </w:r>
    </w:p>
    <w:p>
      <w:pPr>
        <w:pStyle w:val="ListBullet"/>
      </w:pPr>
      <w:r>
        <w:rPr>
          <w:b/>
        </w:rPr>
        <w:t xml:space="preserve">Character development: </w:t>
      </w:r>
      <w:r>
        <w:t>Aarohi moves from measuring visibility to creating value and from external validation to agency.</w:t>
      </w:r>
    </w:p>
    <w:p>
      <w:pPr>
        <w:pStyle w:val="ListBullet"/>
      </w:pPr>
      <w:r>
        <w:rPr>
          <w:b/>
        </w:rPr>
        <w:t xml:space="preserve">Descriptive language: </w:t>
      </w:r>
      <w:r>
        <w:t>Nivara is established through sounds, streets, markets, cafés and domestic spaces.</w:t>
      </w:r>
    </w:p>
    <w:p>
      <w:pPr>
        <w:pStyle w:val="ListBullet"/>
      </w:pPr>
      <w:r>
        <w:rPr>
          <w:b/>
        </w:rPr>
        <w:t xml:space="preserve">Juxtaposition: </w:t>
      </w:r>
      <w:r>
        <w:t>High audience metrics are repeatedly placed beside financial reality.</w:t>
      </w:r>
    </w:p>
    <w:p>
      <w:pPr>
        <w:pStyle w:val="ListBullet"/>
      </w:pPr>
      <w:r>
        <w:rPr>
          <w:b/>
        </w:rPr>
        <w:t xml:space="preserve">Repetition and parallel structure: </w:t>
      </w:r>
      <w:r>
        <w:t>The opening and ending mirror each other while changing the meaning of the same routine.</w:t>
      </w:r>
    </w:p>
    <w:p>
      <w:pPr>
        <w:pStyle w:val="ListBullet"/>
      </w:pPr>
      <w:r>
        <w:rPr>
          <w:b/>
        </w:rPr>
        <w:t xml:space="preserve">Environmental storytelling: </w:t>
      </w:r>
      <w:r>
        <w:t>Nivara's locations mirror stages of Aarohi's psychological journey.</w:t>
      </w:r>
    </w:p>
    <w:p>
      <w:pPr>
        <w:pStyle w:val="Heading1"/>
      </w:pPr>
      <w:r>
        <w:t>Part IV — Character and World Consistency</w:t>
      </w:r>
    </w:p>
    <w:tbl>
      <w:tblPr>
        <w:tblStyle w:val="TableGrid"/>
        <w:tblW w:type="auto" w:w="0"/>
        <w:tblLook w:firstColumn="1" w:firstRow="1" w:lastColumn="0" w:lastRow="0" w:noHBand="0" w:noVBand="1" w:val="04A0"/>
      </w:tblPr>
      <w:tblGrid>
        <w:gridCol w:w="3312"/>
        <w:gridCol w:w="3312"/>
        <w:gridCol w:w="3312"/>
      </w:tblGrid>
      <w:tr>
        <w:tc>
          <w:tcPr>
            <w:tcW w:type="dxa" w:w="3312"/>
          </w:tcPr>
          <w:p>
            <w:r>
              <w:t>Established Element</w:t>
            </w:r>
          </w:p>
        </w:tc>
        <w:tc>
          <w:tcPr>
            <w:tcW w:type="dxa" w:w="3312"/>
          </w:tcPr>
          <w:p>
            <w:r>
              <w:t>Week 3 Integration</w:t>
            </w:r>
          </w:p>
        </w:tc>
        <w:tc>
          <w:tcPr>
            <w:tcW w:type="dxa" w:w="3312"/>
          </w:tcPr>
          <w:p>
            <w:r>
              <w:t>Continuity Function</w:t>
            </w:r>
          </w:p>
        </w:tc>
      </w:tr>
      <w:tr>
        <w:tc>
          <w:tcPr>
            <w:tcW w:type="dxa" w:w="3312"/>
          </w:tcPr>
          <w:p>
            <w:r>
              <w:t>Aarohi's core question</w:t>
            </w:r>
          </w:p>
        </w:tc>
        <w:tc>
          <w:tcPr>
            <w:tcW w:type="dxa" w:w="3312"/>
          </w:tcPr>
          <w:p>
            <w:r>
              <w:t>She repeatedly confronts visibility versus independence.</w:t>
            </w:r>
          </w:p>
        </w:tc>
        <w:tc>
          <w:tcPr>
            <w:tcW w:type="dxa" w:w="3312"/>
          </w:tcPr>
          <w:p>
            <w:r>
              <w:t>Extends Week 2 motivation into action.</w:t>
            </w:r>
          </w:p>
        </w:tc>
      </w:tr>
      <w:tr>
        <w:tc>
          <w:tcPr>
            <w:tcW w:type="dxa" w:w="3312"/>
          </w:tcPr>
          <w:p>
            <w:r>
              <w:t>Nivara</w:t>
            </w:r>
          </w:p>
        </w:tc>
        <w:tc>
          <w:tcPr>
            <w:tcW w:type="dxa" w:w="3312"/>
          </w:tcPr>
          <w:p>
            <w:r>
              <w:t>Heritage Market, Creator Café, Civic Hub, Riverside and Railway Station recur.</w:t>
            </w:r>
          </w:p>
        </w:tc>
        <w:tc>
          <w:tcPr>
            <w:tcW w:type="dxa" w:w="3312"/>
          </w:tcPr>
          <w:p>
            <w:r>
              <w:t>Makes the Week 2 world operational inside scenes.</w:t>
            </w:r>
          </w:p>
        </w:tc>
      </w:tr>
      <w:tr>
        <w:tc>
          <w:tcPr>
            <w:tcW w:type="dxa" w:w="3312"/>
          </w:tcPr>
          <w:p>
            <w:r>
              <w:t>Meera</w:t>
            </w:r>
          </w:p>
        </w:tc>
        <w:tc>
          <w:tcPr>
            <w:tcW w:type="dxa" w:w="3312"/>
          </w:tcPr>
          <w:p>
            <w:r>
              <w:t>Represents security while having her own history and agency.</w:t>
            </w:r>
          </w:p>
        </w:tc>
        <w:tc>
          <w:tcPr>
            <w:tcW w:type="dxa" w:w="3312"/>
          </w:tcPr>
          <w:p>
            <w:r>
              <w:t>Deepens the family conflict.</w:t>
            </w:r>
          </w:p>
        </w:tc>
      </w:tr>
      <w:tr>
        <w:tc>
          <w:tcPr>
            <w:tcW w:type="dxa" w:w="3312"/>
          </w:tcPr>
          <w:p>
            <w:r>
              <w:t>Kabir</w:t>
            </w:r>
          </w:p>
        </w:tc>
        <w:tc>
          <w:tcPr>
            <w:tcW w:type="dxa" w:w="3312"/>
          </w:tcPr>
          <w:p>
            <w:r>
              <w:t>Challenges feasibility and helps iterate the business.</w:t>
            </w:r>
          </w:p>
        </w:tc>
        <w:tc>
          <w:tcPr>
            <w:tcW w:type="dxa" w:w="3312"/>
          </w:tcPr>
          <w:p>
            <w:r>
              <w:t>Connects creativity with execution.</w:t>
            </w:r>
          </w:p>
        </w:tc>
      </w:tr>
      <w:tr>
        <w:tc>
          <w:tcPr>
            <w:tcW w:type="dxa" w:w="3312"/>
          </w:tcPr>
          <w:p>
            <w:r>
              <w:t>Sana</w:t>
            </w:r>
          </w:p>
        </w:tc>
        <w:tc>
          <w:tcPr>
            <w:tcW w:type="dxa" w:w="3312"/>
          </w:tcPr>
          <w:p>
            <w:r>
              <w:t>Questions Aarohi's assumptions and helps interpret failure.</w:t>
            </w:r>
          </w:p>
        </w:tc>
        <w:tc>
          <w:tcPr>
            <w:tcW w:type="dxa" w:w="3312"/>
          </w:tcPr>
          <w:p>
            <w:r>
              <w:t>Provides perspective without solving the story.</w:t>
            </w:r>
          </w:p>
        </w:tc>
      </w:tr>
      <w:tr>
        <w:tc>
          <w:tcPr>
            <w:tcW w:type="dxa" w:w="3312"/>
          </w:tcPr>
          <w:p>
            <w:r>
              <w:t>Raghav</w:t>
            </w:r>
          </w:p>
        </w:tc>
        <w:tc>
          <w:tcPr>
            <w:tcW w:type="dxa" w:w="3312"/>
          </w:tcPr>
          <w:p>
            <w:r>
              <w:t>Offers credible campaign opportunities.</w:t>
            </w:r>
          </w:p>
        </w:tc>
        <w:tc>
          <w:tcPr>
            <w:tcW w:type="dxa" w:w="3312"/>
          </w:tcPr>
          <w:p>
            <w:r>
              <w:t>Creates a genuine alternative path.</w:t>
            </w:r>
          </w:p>
        </w:tc>
      </w:tr>
      <w:tr>
        <w:tc>
          <w:tcPr>
            <w:tcW w:type="dxa" w:w="3312"/>
          </w:tcPr>
          <w:p>
            <w:r>
              <w:t>CREATOR → COMPANY</w:t>
            </w:r>
          </w:p>
        </w:tc>
        <w:tc>
          <w:tcPr>
            <w:tcW w:type="dxa" w:w="3312"/>
          </w:tcPr>
          <w:p>
            <w:r>
              <w:t>Aarohi moves from audience dependence toward an owned community and recurring value.</w:t>
            </w:r>
          </w:p>
        </w:tc>
        <w:tc>
          <w:tcPr>
            <w:tcW w:type="dxa" w:w="3312"/>
          </w:tcPr>
          <w:p>
            <w:r>
              <w:t>Converts the Week 1 business premise into character action.</w:t>
            </w:r>
          </w:p>
        </w:tc>
      </w:tr>
    </w:tbl>
    <w:p>
      <w:pPr>
        <w:pStyle w:val="Heading1"/>
      </w:pPr>
      <w:r>
        <w:t>Part V — Creative Reflection</w:t>
      </w:r>
    </w:p>
    <w:p>
      <w:r>
        <w:t>The story was designed around a simple entrepreneurial contradiction: a creator can have substantial attention without having equivalent economic security or ownership. Rather than explaining this as a business case, the draft places the contradiction inside Aarohi's everyday life. The story therefore moves from metrics to emotion, from content to customer problems, and from external opportunity to internal choice.</w:t>
      </w:r>
    </w:p>
    <w:p>
      <w:r>
        <w:t>The railway station functions as the story's central recurring motif. It begins as a place associated with possibility and uncertainty and becomes the physical setting for Aarohi's final decision. The ending deliberately mirrors the opening to show that her environment has not magically changed; her relationship with it has.</w:t>
      </w:r>
    </w:p>
    <w:p>
      <w:r>
        <w:t>The first business failure is intentional. Aarohi does not become an entrepreneur because she learns a formula. She learns through an imperfect experiment, customer conversations and iteration. This keeps the entrepreneurial transformation grounded in action rather than motivational language.</w:t>
      </w:r>
    </w:p>
    <w:p>
      <w:pPr>
        <w:pStyle w:val="Heading1"/>
      </w:pPr>
      <w:r>
        <w:t>Part VI — Revision Opportunities for Week 4</w:t>
      </w:r>
    </w:p>
    <w:p>
      <w:pPr>
        <w:pStyle w:val="ListBullet"/>
      </w:pPr>
      <w:r>
        <w:t>Strengthen selected sensory details and scene transitions during final editing.</w:t>
      </w:r>
    </w:p>
    <w:p>
      <w:pPr>
        <w:pStyle w:val="ListBullet"/>
      </w:pPr>
      <w:r>
        <w:t>Review dialogue for natural rhythm and remove any lines that feel overly explanatory.</w:t>
      </w:r>
    </w:p>
    <w:p>
      <w:pPr>
        <w:pStyle w:val="ListBullet"/>
      </w:pPr>
      <w:r>
        <w:t>Expand the fictional venture's operating details if the final story requires greater business realism.</w:t>
      </w:r>
    </w:p>
    <w:p>
      <w:pPr>
        <w:pStyle w:val="ListBullet"/>
      </w:pPr>
      <w:r>
        <w:t>Refine the ending after evaluating the emotional impact of the full final project.</w:t>
      </w:r>
    </w:p>
    <w:p>
      <w:pPr>
        <w:pStyle w:val="ListBullet"/>
      </w:pPr>
      <w:r>
        <w:t>Maintain continuity of locations, character motivations and the creator-to-company transformation in the final revision.</w:t>
      </w:r>
    </w:p>
    <w:p>
      <w:pPr>
        <w:pStyle w:val="Heading1"/>
      </w:pPr>
      <w:r>
        <w:t>Creative Project Note</w:t>
      </w:r>
    </w:p>
    <w:p>
      <w:r>
        <w:t>Nivara, Aarohi Mehta, supporting characters and the CREATOR → COMPANY concept are fictional creative-development elements created for this internship project. Real-world creator-economy context is used only as background research and inspiration.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