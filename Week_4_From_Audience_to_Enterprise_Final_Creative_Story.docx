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VIRTUAL CREATIVE STORYTELLING INTERNSHIP</w:t>
      </w:r>
    </w:p>
    <w:p>
      <w:pPr>
        <w:jc w:val="center"/>
      </w:pPr>
      <w:r>
        <w:rPr>
          <w:b/>
          <w:sz w:val="36"/>
        </w:rPr>
        <w:t>WEEK 4 • STORY REVISION, POLISHING &amp; CRITICAL SELF-EVALUATION</w:t>
      </w:r>
    </w:p>
    <w:p>
      <w:pPr>
        <w:jc w:val="center"/>
      </w:pPr>
      <w:r>
        <w:rPr>
          <w:b/>
          <w:sz w:val="48"/>
        </w:rPr>
        <w:t>FROM AUDIENCE TO ENTERPRISE</w:t>
      </w:r>
    </w:p>
    <w:p>
      <w:pPr>
        <w:jc w:val="center"/>
      </w:pPr>
      <w:r>
        <w:rPr>
          <w:i/>
          <w:sz w:val="28"/>
        </w:rPr>
        <w:t>Final Creative Story</w:t>
      </w:r>
    </w:p>
    <w:p>
      <w:pPr>
        <w:jc w:val="center"/>
      </w:pPr>
      <w:r>
        <w:t>A story about attention, ambition, and figuring out what success actually means.</w:t>
      </w:r>
    </w:p>
    <w:p/>
    <w:p>
      <w:pPr>
        <w:jc w:val="center"/>
      </w:pPr>
      <w:r>
        <w:rPr>
          <w:b/>
        </w:rPr>
        <w:t>Final Week 4 Submission</w:t>
      </w:r>
    </w:p>
    <w:p>
      <w:r>
        <w:br w:type="page"/>
      </w:r>
    </w:p>
    <w:p>
      <w:pPr>
        <w:pStyle w:val="Heading1"/>
      </w:pPr>
      <w:r>
        <w:t>1. Final Project Overview</w:t>
      </w:r>
    </w:p>
    <w:p>
      <w:r>
        <w:t>Week 4 focuses on transforming the Week 3 creative draft into a polished final story through substantive revision rather than surface-level proofreading. The final version retains the established world of Nivara, the creator-to-enterprise premise and the central conflict between attention, financial security and ownership, while making the characters more youthful, conversational and emotionally grounded.</w:t>
      </w:r>
    </w:p>
    <w:p>
      <w:r>
        <w:t>The revision strengthens dialogue, pacing, character motivation, environmental storytelling, humour and the emotional climax. It also deliberately reduces explanatory business language so that entrepreneurial ideas emerge through decisions, failures, conversations and customer feedback.</w:t>
      </w:r>
    </w:p>
    <w:p>
      <w:pPr>
        <w:pStyle w:val="Heading1"/>
      </w:pPr>
      <w:r>
        <w:t>2. Final Creative Story</w:t>
      </w:r>
    </w:p>
    <w:p>
      <w:pPr>
        <w:pStyle w:val="Heading1"/>
      </w:pPr>
      <w:r>
        <w:t>Chapter 1: 7:12</w:t>
      </w:r>
    </w:p>
    <w:p>
      <w:r>
        <w:t>At 7:12 every morning, Aarohi checked her phone.</w:t>
      </w:r>
    </w:p>
    <w:p>
      <w:r>
        <w:t>Not because she had to.</w:t>
      </w:r>
    </w:p>
    <w:p>
      <w:r>
        <w:t>Because apparently three years of being a creator had trained her brain to believe that the world might collapse if she didn't know how yesterday's post performed.</w:t>
      </w:r>
    </w:p>
    <w:p>
      <w:r>
        <w:t>She reached for the phone before she reached for the water bottle beside her bed.</w:t>
      </w:r>
    </w:p>
    <w:p>
      <w:r>
        <w:t>Bad habit.</w:t>
      </w:r>
    </w:p>
    <w:p>
      <w:r>
        <w:t>She knew it.</w:t>
      </w:r>
    </w:p>
    <w:p>
      <w:r>
        <w:t>Still did it.</w:t>
      </w:r>
    </w:p>
    <w:p>
      <w:r>
        <w:t>82,417 views.</w:t>
      </w:r>
    </w:p>
    <w:p>
      <w:r>
        <w:t>"Okay."</w:t>
      </w:r>
    </w:p>
    <w:p>
      <w:r>
        <w:t>She refreshed.</w:t>
      </w:r>
    </w:p>
    <w:p>
      <w:r>
        <w:t>82,419.</w:t>
      </w:r>
    </w:p>
    <w:p>
      <w:r>
        <w:t>"Okay!"</w:t>
      </w:r>
    </w:p>
    <w:p>
      <w:r>
        <w:t>She refreshed again.</w:t>
      </w:r>
    </w:p>
    <w:p>
      <w:r>
        <w:t>82,419.</w:t>
      </w:r>
    </w:p>
    <w:p>
      <w:r>
        <w:t>"Fine."</w:t>
      </w:r>
    </w:p>
    <w:p>
      <w:r>
        <w:t>She opened the analytics.</w:t>
      </w:r>
    </w:p>
    <w:p>
      <w:r>
        <w:t>6,813 likes.</w:t>
      </w:r>
    </w:p>
    <w:p>
      <w:r>
        <w:t>684 comments.</w:t>
      </w:r>
    </w:p>
    <w:p>
      <w:r>
        <w:t>1,204 shares.</w:t>
      </w:r>
    </w:p>
    <w:p>
      <w:r>
        <w:t>Her smile arrived automatically.</w:t>
      </w:r>
    </w:p>
    <w:p>
      <w:r>
        <w:t>Then she opened her bank app.</w:t>
      </w:r>
    </w:p>
    <w:p>
      <w:r>
        <w:t>₹6,240.</w:t>
      </w:r>
    </w:p>
    <w:p>
      <w:r>
        <w:t>The smile left.</w:t>
      </w:r>
    </w:p>
    <w:p>
      <w:r>
        <w:t>"Okay," she whispered.</w:t>
      </w:r>
    </w:p>
    <w:p>
      <w:r>
        <w:t>This time it meant something completely different.</w:t>
      </w:r>
    </w:p>
    <w:p>
      <w:r>
        <w:t>Her room looked like a small production studio had collided with a bedroom.</w:t>
      </w:r>
    </w:p>
    <w:p>
      <w:r>
        <w:t>Ring light.</w:t>
      </w:r>
    </w:p>
    <w:p>
      <w:r>
        <w:t>Tripod.</w:t>
      </w:r>
    </w:p>
    <w:p>
      <w:r>
        <w:t>Microphone.</w:t>
      </w:r>
    </w:p>
    <w:p>
      <w:r>
        <w:t>Power bank.</w:t>
      </w:r>
    </w:p>
    <w:p>
      <w:r>
        <w:t>Three charging cables that somehow belonged to nothing.</w:t>
      </w:r>
    </w:p>
    <w:p>
      <w:r>
        <w:t>A half-finished cup of chai from last night.</w:t>
      </w:r>
    </w:p>
    <w:p>
      <w:r>
        <w:t>And a sticky note on the wall:</w:t>
      </w:r>
    </w:p>
    <w:p>
      <w:r>
        <w:t>POST. EDIT. SLEEP. REPEAT.</w:t>
      </w:r>
    </w:p>
    <w:p>
      <w:r>
        <w:t>Someone had added underneath:</w:t>
      </w:r>
    </w:p>
    <w:p>
      <w:r>
        <w:t>EAT.</w:t>
      </w:r>
    </w:p>
    <w:p>
      <w:r>
        <w:t>Aarohi knew who.</w:t>
      </w:r>
    </w:p>
    <w:p>
      <w:r>
        <w:t>Her mother.</w:t>
      </w:r>
    </w:p>
    <w:p>
      <w:r>
        <w:t>From the kitchen came the sound of a pressure cooker.</w:t>
      </w:r>
    </w:p>
    <w:p>
      <w:r>
        <w:t>Then:</w:t>
      </w:r>
    </w:p>
    <w:p>
      <w:r>
        <w:t>"Aarohi!"</w:t>
      </w:r>
    </w:p>
    <w:p>
      <w:r>
        <w:t>"Coming!"</w:t>
      </w:r>
    </w:p>
    <w:p>
      <w:r>
        <w:t>"You said that ten minutes ago."</w:t>
      </w:r>
    </w:p>
    <w:p>
      <w:r>
        <w:t>"I was busy."</w:t>
      </w:r>
    </w:p>
    <w:p>
      <w:r>
        <w:t>"Doing what?"</w:t>
      </w:r>
    </w:p>
    <w:p>
      <w:r>
        <w:t>Aarohi looked at the phone.</w:t>
      </w:r>
    </w:p>
    <w:p>
      <w:r>
        <w:t>"Working."</w:t>
      </w:r>
    </w:p>
    <w:p>
      <w:r>
        <w:t>"You were watching your own numbers."</w:t>
      </w:r>
    </w:p>
    <w:p>
      <w:r>
        <w:t>"That's also work."</w:t>
      </w:r>
    </w:p>
    <w:p>
      <w:r>
        <w:t>"Breakfast first. Fame later."</w:t>
      </w:r>
    </w:p>
    <w:p>
      <w:r>
        <w:t>Aarohi laughed.</w:t>
      </w:r>
    </w:p>
    <w:p>
      <w:r>
        <w:t>She threw the phone onto the bed and walked out.</w:t>
      </w:r>
    </w:p>
    <w:p>
      <w:r>
        <w:t>The moment she entered the kitchen, Meera looked at her.</w:t>
      </w:r>
    </w:p>
    <w:p>
      <w:r>
        <w:t>"You look tired."</w:t>
      </w:r>
    </w:p>
    <w:p>
      <w:r>
        <w:t>"I just woke up."</w:t>
      </w:r>
    </w:p>
    <w:p>
      <w:r>
        <w:t>"Exactly."</w:t>
      </w:r>
    </w:p>
    <w:p>
      <w:r>
        <w:t>Aarohi pulled out a chair.</w:t>
      </w:r>
    </w:p>
    <w:p>
      <w:r>
        <w:t>"Did the brand pay?"</w:t>
      </w:r>
    </w:p>
    <w:p>
      <w:r>
        <w:t>"Not yet."</w:t>
      </w:r>
    </w:p>
    <w:p>
      <w:r>
        <w:t>"When?"</w:t>
      </w:r>
    </w:p>
    <w:p>
      <w:r>
        <w:t>"Thirty days."</w:t>
      </w:r>
    </w:p>
    <w:p>
      <w:r>
        <w:t>"And the other one?"</w:t>
      </w:r>
    </w:p>
    <w:p>
      <w:r>
        <w:t>"Forty-five."</w:t>
      </w:r>
    </w:p>
    <w:p>
      <w:r>
        <w:t>Meera nodded slowly.</w:t>
      </w:r>
    </w:p>
    <w:p>
      <w:r>
        <w:t>"How much is in your account?"</w:t>
      </w:r>
    </w:p>
    <w:p>
      <w:r>
        <w:t>Aarohi stopped.</w:t>
      </w:r>
    </w:p>
    <w:p>
      <w:r>
        <w:t>"Why?"</w:t>
      </w:r>
    </w:p>
    <w:p>
      <w:r>
        <w:t>"Because I asked."</w:t>
      </w:r>
    </w:p>
    <w:p>
      <w:r>
        <w:t>"Enough."</w:t>
      </w:r>
    </w:p>
    <w:p>
      <w:r>
        <w:t>"That is not a number."</w:t>
      </w:r>
    </w:p>
    <w:p>
      <w:r>
        <w:t>Aarohi sighed.</w:t>
      </w:r>
    </w:p>
    <w:p>
      <w:r>
        <w:t>"₹6,240."</w:t>
      </w:r>
    </w:p>
    <w:p>
      <w:r>
        <w:t>Meera didn't react dramatically.</w:t>
      </w:r>
    </w:p>
    <w:p>
      <w:r>
        <w:t>That somehow made it worse.</w:t>
      </w:r>
    </w:p>
    <w:p>
      <w:r>
        <w:t>"Okay," she said.</w:t>
      </w:r>
    </w:p>
    <w:p>
      <w:r>
        <w:t>"I'll manage."</w:t>
      </w:r>
    </w:p>
    <w:p>
      <w:r>
        <w:t>"You always say that."</w:t>
      </w:r>
    </w:p>
    <w:p>
      <w:r>
        <w:t>"I always do."</w:t>
      </w:r>
    </w:p>
    <w:p>
      <w:r>
        <w:t>Meera placed breakfast on the table.</w:t>
      </w:r>
    </w:p>
    <w:p>
      <w:r>
        <w:t>"Your father used to say the same thing."</w:t>
      </w:r>
    </w:p>
    <w:p>
      <w:r>
        <w:t>Aarohi looked up.</w:t>
      </w:r>
    </w:p>
    <w:p>
      <w:r>
        <w:t>"Please don't start."</w:t>
      </w:r>
    </w:p>
    <w:p>
      <w:r>
        <w:t>"I didn't start anything."</w:t>
      </w:r>
    </w:p>
    <w:p>
      <w:r>
        <w:t>"You mentioned Dad."</w:t>
      </w:r>
    </w:p>
    <w:p>
      <w:r>
        <w:t>"I mentioned his favourite sentence."</w:t>
      </w:r>
    </w:p>
    <w:p>
      <w:r>
        <w:t>"Same thing."</w:t>
      </w:r>
    </w:p>
    <w:p>
      <w:r>
        <w:t>Meera smiled.</w:t>
      </w:r>
    </w:p>
    <w:p>
      <w:r>
        <w:t>Then she pointed toward the table.</w:t>
      </w:r>
    </w:p>
    <w:p>
      <w:r>
        <w:t>"There is something for you."</w:t>
      </w:r>
    </w:p>
    <w:p>
      <w:r>
        <w:t>Aarohi picked up an envelope.</w:t>
      </w:r>
    </w:p>
    <w:p>
      <w:r>
        <w:t>Inside was an invitation.</w:t>
      </w:r>
    </w:p>
    <w:p>
      <w:r>
        <w:t>NIVARA YOUTH ENTREPRENEURSHIP SUMMIT</w:t>
      </w:r>
    </w:p>
    <w:p>
      <w:r>
        <w:t>Below it:</w:t>
      </w:r>
    </w:p>
    <w:p>
      <w:r>
        <w:t>LaunchPad Cities Fellowship</w:t>
      </w:r>
    </w:p>
    <w:p>
      <w:r>
        <w:t>She skimmed the details.</w:t>
      </w:r>
    </w:p>
    <w:p>
      <w:r>
        <w:t>Six months.</w:t>
      </w:r>
    </w:p>
    <w:p>
      <w:r>
        <w:t>Mentorship.</w:t>
      </w:r>
    </w:p>
    <w:p>
      <w:r>
        <w:t>Funding.</w:t>
      </w:r>
    </w:p>
    <w:p>
      <w:r>
        <w:t>A national network.</w:t>
      </w:r>
    </w:p>
    <w:p>
      <w:r>
        <w:t>Then one sentence stopped her.</w:t>
      </w:r>
    </w:p>
    <w:p>
      <w:r>
        <w:t>Selected fellows may be invited to Mumbai for the final accelerator.</w:t>
      </w:r>
    </w:p>
    <w:p>
      <w:r>
        <w:t>Mumbai.</w:t>
      </w:r>
    </w:p>
    <w:p>
      <w:r>
        <w:t>Her thumb stayed on the word.</w:t>
      </w:r>
    </w:p>
    <w:p>
      <w:r>
        <w:t>Meera noticed.</w:t>
      </w:r>
    </w:p>
    <w:p>
      <w:r>
        <w:t>"What?"</w:t>
      </w:r>
    </w:p>
    <w:p>
      <w:r>
        <w:t>"Nothing."</w:t>
      </w:r>
    </w:p>
    <w:p>
      <w:r>
        <w:t>"You made your thinking face."</w:t>
      </w:r>
    </w:p>
    <w:p>
      <w:r>
        <w:t>"I don't have a thinking face."</w:t>
      </w:r>
    </w:p>
    <w:p>
      <w:r>
        <w:t>"You have three faces."</w:t>
      </w:r>
    </w:p>
    <w:p>
      <w:r>
        <w:t>"Three?"</w:t>
      </w:r>
    </w:p>
    <w:p>
      <w:r>
        <w:t>"Normal. Hungry. Confused."</w:t>
      </w:r>
    </w:p>
    <w:p>
      <w:r>
        <w:t>Aarohi laughed.</w:t>
      </w:r>
    </w:p>
    <w:p>
      <w:r>
        <w:t>"Very supportive."</w:t>
      </w:r>
    </w:p>
    <w:p>
      <w:r>
        <w:t>"I try."</w:t>
      </w:r>
    </w:p>
    <w:p>
      <w:r>
        <w:t>She folded the invitation.</w:t>
      </w:r>
    </w:p>
    <w:p>
      <w:r>
        <w:t>She had spent three years building an audience in Nivara.</w:t>
      </w:r>
    </w:p>
    <w:p>
      <w:r>
        <w:t>She had never seriously asked herself where she wanted to build everything else.</w:t>
      </w:r>
    </w:p>
    <w:p>
      <w:r>
        <w:t>That question followed her all the way to the Creator Café.</w:t>
      </w:r>
    </w:p>
    <w:p>
      <w:pPr>
        <w:pStyle w:val="Heading1"/>
      </w:pPr>
      <w:r>
        <w:t>Chapter 2: Nivara Isn't the Problem</w:t>
      </w:r>
    </w:p>
    <w:p>
      <w:r>
        <w:t>The Creator Café occupied the first floor of an old textile shop.</w:t>
      </w:r>
    </w:p>
    <w:p>
      <w:r>
        <w:t>The building still had its cracked staircase and faded walls.</w:t>
      </w:r>
    </w:p>
    <w:p>
      <w:r>
        <w:t>The café had added Wi-Fi, exposed brick and coffee that cost more than Aarohi's breakfast.</w:t>
      </w:r>
    </w:p>
    <w:p>
      <w:r>
        <w:t>Sana was already there.</w:t>
      </w:r>
    </w:p>
    <w:p>
      <w:r>
        <w:t>She looked up.</w:t>
      </w:r>
    </w:p>
    <w:p>
      <w:r>
        <w:t>"You look stressed."</w:t>
      </w:r>
    </w:p>
    <w:p>
      <w:r>
        <w:t>"I haven't even sat down."</w:t>
      </w:r>
    </w:p>
    <w:p>
      <w:r>
        <w:t>"Exactly."</w:t>
      </w:r>
    </w:p>
    <w:p>
      <w:r>
        <w:t>Aarohi dropped into the chair.</w:t>
      </w:r>
    </w:p>
    <w:p>
      <w:r>
        <w:t>"I got shortlisted."</w:t>
      </w:r>
    </w:p>
    <w:p>
      <w:r>
        <w:t>Sana's eyebrows went up.</w:t>
      </w:r>
    </w:p>
    <w:p>
      <w:r>
        <w:t>"For the fellowship?"</w:t>
      </w:r>
    </w:p>
    <w:p>
      <w:r>
        <w:t>Aarohi nodded.</w:t>
      </w:r>
    </w:p>
    <w:p>
      <w:r>
        <w:t>"That's good."</w:t>
      </w:r>
    </w:p>
    <w:p>
      <w:r>
        <w:t>"There's a Mumbai round."</w:t>
      </w:r>
    </w:p>
    <w:p>
      <w:r>
        <w:t>"Also good."</w:t>
      </w:r>
    </w:p>
    <w:p>
      <w:r>
        <w:t>"Why are you saying everything is good?"</w:t>
      </w:r>
    </w:p>
    <w:p>
      <w:r>
        <w:t>"Because you're making the face again."</w:t>
      </w:r>
    </w:p>
    <w:p>
      <w:r>
        <w:t>"What face?"</w:t>
      </w:r>
    </w:p>
    <w:p>
      <w:r>
        <w:t>"The one where you want someone else to make your decision."</w:t>
      </w:r>
    </w:p>
    <w:p>
      <w:r>
        <w:t>Aarohi put the invitation on the table.</w:t>
      </w:r>
    </w:p>
    <w:p>
      <w:r>
        <w:t>Sana read it.</w:t>
      </w:r>
    </w:p>
    <w:p>
      <w:r>
        <w:t>"You should go."</w:t>
      </w:r>
    </w:p>
    <w:p>
      <w:r>
        <w:t>"Everyone keeps saying that."</w:t>
      </w:r>
    </w:p>
    <w:p>
      <w:r>
        <w:t>"Because everyone is right."</w:t>
      </w:r>
    </w:p>
    <w:p>
      <w:r>
        <w:t>"That's irritating."</w:t>
      </w:r>
    </w:p>
    <w:p>
      <w:r>
        <w:t>Sana smiled.</w:t>
      </w:r>
    </w:p>
    <w:p>
      <w:r>
        <w:t>"What are you scared of?"</w:t>
      </w:r>
    </w:p>
    <w:p>
      <w:r>
        <w:t>"Nothing."</w:t>
      </w:r>
    </w:p>
    <w:p>
      <w:r>
        <w:t>"Great."</w:t>
      </w:r>
    </w:p>
    <w:p>
      <w:r>
        <w:t>Aarohi stared at her.</w:t>
      </w:r>
    </w:p>
    <w:p>
      <w:r>
        <w:t>"I'm scared of everything."</w:t>
      </w:r>
    </w:p>
    <w:p>
      <w:r>
        <w:t>"Better."</w:t>
      </w:r>
    </w:p>
    <w:p>
      <w:r>
        <w:t>She looked out of the window.</w:t>
      </w:r>
    </w:p>
    <w:p>
      <w:r>
        <w:t>"Do you think Nivara is enough?"</w:t>
      </w:r>
    </w:p>
    <w:p>
      <w:r>
        <w:t>Sana didn't answer immediately.</w:t>
      </w:r>
    </w:p>
    <w:p>
      <w:r>
        <w:t>"What do you think you can't become here?"</w:t>
      </w:r>
    </w:p>
    <w:p>
      <w:r>
        <w:t>Aarohi shrugged.</w:t>
      </w:r>
    </w:p>
    <w:p>
      <w:r>
        <w:t>"Someone successful."</w:t>
      </w:r>
    </w:p>
    <w:p>
      <w:r>
        <w:t>Sana laughed.</w:t>
      </w:r>
    </w:p>
    <w:p>
      <w:r>
        <w:t>"That's a very specific definition."</w:t>
      </w:r>
    </w:p>
    <w:p>
      <w:r>
        <w:t>"You know what I mean."</w:t>
      </w:r>
    </w:p>
    <w:p>
      <w:r>
        <w:t>"No. I don't."</w:t>
      </w:r>
    </w:p>
    <w:p>
      <w:r>
        <w:t>Aarohi looked at her.</w:t>
      </w:r>
    </w:p>
    <w:p>
      <w:r>
        <w:t>Sana leaned forward.</w:t>
      </w:r>
    </w:p>
    <w:p>
      <w:r>
        <w:t>"You have an audience. You know the local businesses. You understand how people here think. You have spent three years complaining about how nobody builds things for people from cities like this."</w:t>
      </w:r>
    </w:p>
    <w:p>
      <w:r>
        <w:t>"Yes."</w:t>
      </w:r>
    </w:p>
    <w:p>
      <w:r>
        <w:t>"And now you're wondering if the city is too small."</w:t>
      </w:r>
    </w:p>
    <w:p>
      <w:r>
        <w:t>Aarohi was quiet.</w:t>
      </w:r>
    </w:p>
    <w:p>
      <w:r>
        <w:t>"Maybe I just need a bigger place."</w:t>
      </w:r>
    </w:p>
    <w:p>
      <w:r>
        <w:t>"Maybe."</w:t>
      </w:r>
    </w:p>
    <w:p>
      <w:r>
        <w:t>Sana took a sip of coffee.</w:t>
      </w:r>
    </w:p>
    <w:p>
      <w:r>
        <w:t>"Or maybe you need a bigger idea."</w:t>
      </w:r>
    </w:p>
    <w:p>
      <w:r>
        <w:t>That evening, Aarohi walked through the Heritage Market.</w:t>
      </w:r>
    </w:p>
    <w:p>
      <w:r>
        <w:t>She didn't film.</w:t>
      </w:r>
    </w:p>
    <w:p>
      <w:r>
        <w:t>She watched.</w:t>
      </w:r>
    </w:p>
    <w:p>
      <w:r>
        <w:t>A spice seller arguing cheerfully with a customer.</w:t>
      </w:r>
    </w:p>
    <w:p>
      <w:r>
        <w:t>A tailor taking measurements.</w:t>
      </w:r>
    </w:p>
    <w:p>
      <w:r>
        <w:t>A college student helping her mother pack orders.</w:t>
      </w:r>
    </w:p>
    <w:p>
      <w:r>
        <w:t>A teenage boy editing a reel behind his father's counter.</w:t>
      </w:r>
    </w:p>
    <w:p>
      <w:r>
        <w:t>A woman selling homemade snacks through WhatsApp.</w:t>
      </w:r>
    </w:p>
    <w:p>
      <w:r>
        <w:t>A shopkeeper explaining UPI to an elderly customer who had somehow made the same payment three times.</w:t>
      </w:r>
    </w:p>
    <w:p>
      <w:r>
        <w:t>Nivara was messy.</w:t>
      </w:r>
    </w:p>
    <w:p>
      <w:r>
        <w:t>No glass offices.</w:t>
      </w:r>
    </w:p>
    <w:p>
      <w:r>
        <w:t>No founder podcasts.</w:t>
      </w:r>
    </w:p>
    <w:p>
      <w:r>
        <w:t>No one saying "Let's scale this."</w:t>
      </w:r>
    </w:p>
    <w:p>
      <w:r>
        <w:t>And yet, people were building.</w:t>
      </w:r>
    </w:p>
    <w:p>
      <w:r>
        <w:t>Quietly.</w:t>
      </w:r>
    </w:p>
    <w:p>
      <w:r>
        <w:t>Every day.</w:t>
      </w:r>
    </w:p>
    <w:p>
      <w:r>
        <w:t>Aarohi stopped outside a small stationery shop.</w:t>
      </w:r>
    </w:p>
    <w:p>
      <w:r>
        <w:t>The owner was recording a product video on his phone.</w:t>
      </w:r>
    </w:p>
    <w:p>
      <w:r>
        <w:t>The lighting was terrible.</w:t>
      </w:r>
    </w:p>
    <w:p>
      <w:r>
        <w:t>The framing was worse.</w:t>
      </w:r>
    </w:p>
    <w:p>
      <w:r>
        <w:t>Aarohi smiled.</w:t>
      </w:r>
    </w:p>
    <w:p>
      <w:r>
        <w:t>Then her phone vibrated.</w:t>
      </w:r>
    </w:p>
    <w:p>
      <w:r>
        <w:t>Raghav Malhotra.</w:t>
      </w:r>
    </w:p>
    <w:p>
      <w:r>
        <w:t>She answered.</w:t>
      </w:r>
    </w:p>
    <w:p>
      <w:r>
        <w:t>"Hey."</w:t>
      </w:r>
    </w:p>
    <w:p>
      <w:r>
        <w:t>"Got a minute?"</w:t>
      </w:r>
    </w:p>
    <w:p>
      <w:r>
        <w:t>"Depends."</w:t>
      </w:r>
    </w:p>
    <w:p>
      <w:r>
        <w:t>"That's usually a yes."</w:t>
      </w:r>
    </w:p>
    <w:p>
      <w:r>
        <w:t>"Fine. What's up?"</w:t>
      </w:r>
    </w:p>
    <w:p>
      <w:r>
        <w:t>"I have an offer."</w:t>
      </w:r>
    </w:p>
    <w:p>
      <w:r>
        <w:t>Aarohi smiled.</w:t>
      </w:r>
    </w:p>
    <w:p>
      <w:r>
        <w:t>"That sounds dangerous."</w:t>
      </w:r>
    </w:p>
    <w:p>
      <w:r>
        <w:t>"It pays better than your jokes."</w:t>
      </w:r>
    </w:p>
    <w:p>
      <w:r>
        <w:t>"Now I'm listening.</w:t>
      </w:r>
    </w:p>
    <w:p>
      <w:pPr>
        <w:pStyle w:val="Heading1"/>
      </w:pPr>
      <w:r>
        <w:t>Chapter 3: ₹1,20,000</w:t>
      </w:r>
    </w:p>
    <w:p>
      <w:r>
        <w:t>Raghav slid the proposal across the table.</w:t>
      </w:r>
    </w:p>
    <w:p>
      <w:r>
        <w:t>Aarohi looked at it.</w:t>
      </w:r>
    </w:p>
    <w:p>
      <w:r>
        <w:t>Then looked again.</w:t>
      </w:r>
    </w:p>
    <w:p>
      <w:r>
        <w:t>"₹1,20,000?"</w:t>
      </w:r>
    </w:p>
    <w:p>
      <w:r>
        <w:t>"Yes."</w:t>
      </w:r>
    </w:p>
    <w:p>
      <w:r>
        <w:t>"For three videos?"</w:t>
      </w:r>
    </w:p>
    <w:p>
      <w:r>
        <w:t>"Three videos, one live session and four story integrations."</w:t>
      </w:r>
    </w:p>
    <w:p>
      <w:r>
        <w:t>She stared at him.</w:t>
      </w:r>
    </w:p>
    <w:p>
      <w:r>
        <w:t>"That's a lot."</w:t>
      </w:r>
    </w:p>
    <w:p>
      <w:r>
        <w:t>"You've earned it."</w:t>
      </w:r>
    </w:p>
    <w:p>
      <w:r>
        <w:t>Aarohi leaned back.</w:t>
      </w:r>
    </w:p>
    <w:p>
      <w:r>
        <w:t>"What's the catch?"</w:t>
      </w:r>
    </w:p>
    <w:p>
      <w:r>
        <w:t>"Exclusivity for sixty days."</w:t>
      </w:r>
    </w:p>
    <w:p>
      <w:r>
        <w:t>"That's it?"</w:t>
      </w:r>
    </w:p>
    <w:p>
      <w:r>
        <w:t>"That's it."</w:t>
      </w:r>
    </w:p>
    <w:p>
      <w:r>
        <w:t>She looked at the brand.</w:t>
      </w:r>
    </w:p>
    <w:p>
      <w:r>
        <w:t>It was actually good.</w:t>
      </w:r>
    </w:p>
    <w:p>
      <w:r>
        <w:t>Not one of those brands she would have to explain to her audience with a straight face.</w:t>
      </w:r>
    </w:p>
    <w:p>
      <w:r>
        <w:t>It fit.</w:t>
      </w:r>
    </w:p>
    <w:p>
      <w:r>
        <w:t>Raghav watched her.</w:t>
      </w:r>
    </w:p>
    <w:p>
      <w:r>
        <w:t>"You like it."</w:t>
      </w:r>
    </w:p>
    <w:p>
      <w:r>
        <w:t>"I do."</w:t>
      </w:r>
    </w:p>
    <w:p>
      <w:r>
        <w:t>"Then sign."</w:t>
      </w:r>
    </w:p>
    <w:p>
      <w:r>
        <w:t>Aarohi tapped the contract.</w:t>
      </w:r>
    </w:p>
    <w:p>
      <w:r>
        <w:t>"What if I want to build something myself?"</w:t>
      </w:r>
    </w:p>
    <w:p>
      <w:r>
        <w:t>"Then build something."</w:t>
      </w:r>
    </w:p>
    <w:p>
      <w:r>
        <w:t>"With brand money?"</w:t>
      </w:r>
    </w:p>
    <w:p>
      <w:r>
        <w:t>"Why not?"</w:t>
      </w:r>
    </w:p>
    <w:p>
      <w:r>
        <w:t>She frowned.</w:t>
      </w:r>
    </w:p>
    <w:p>
      <w:r>
        <w:t>Raghav smiled.</w:t>
      </w:r>
    </w:p>
    <w:p>
      <w:r>
        <w:t>"You're making this more complicated than it is."</w:t>
      </w:r>
    </w:p>
    <w:p>
      <w:r>
        <w:t>"You don't think creators should build companies?"</w:t>
      </w:r>
    </w:p>
    <w:p>
      <w:r>
        <w:t>"I think creators should build whatever makes sense."</w:t>
      </w:r>
    </w:p>
    <w:p>
      <w:r>
        <w:t>"That's surprisingly reasonable."</w:t>
      </w:r>
    </w:p>
    <w:p>
      <w:r>
        <w:t>"I'm offended."</w:t>
      </w:r>
    </w:p>
    <w:p>
      <w:r>
        <w:t>She laughed.</w:t>
      </w:r>
    </w:p>
    <w:p>
      <w:r>
        <w:t>Then he became serious.</w:t>
      </w:r>
    </w:p>
    <w:p>
      <w:r>
        <w:t>"Look, Aarohi. You're already good at this."</w:t>
      </w:r>
    </w:p>
    <w:p>
      <w:r>
        <w:t>"At what?"</w:t>
      </w:r>
    </w:p>
    <w:p>
      <w:r>
        <w:t>"Getting people to care."</w:t>
      </w:r>
    </w:p>
    <w:p>
      <w:r>
        <w:t>He pointed toward the contract.</w:t>
      </w:r>
    </w:p>
    <w:p>
      <w:r>
        <w:t>"That's valuable."</w:t>
      </w:r>
    </w:p>
    <w:p>
      <w:r>
        <w:t>Aarohi didn't answer.</w:t>
      </w:r>
    </w:p>
    <w:p>
      <w:r>
        <w:t>"You don't need to prove you're an entrepreneur."</w:t>
      </w:r>
    </w:p>
    <w:p>
      <w:r>
        <w:t>"I know."</w:t>
      </w:r>
    </w:p>
    <w:p>
      <w:r>
        <w:t>"Do you?"</w:t>
      </w:r>
    </w:p>
    <w:p>
      <w:r>
        <w:t>That landed harder than she expected.</w:t>
      </w:r>
    </w:p>
    <w:p>
      <w:r>
        <w:t>That night, Aarohi opened her notebook.</w:t>
      </w:r>
    </w:p>
    <w:p>
      <w:r>
        <w:t>The first half was packed.</w:t>
      </w:r>
    </w:p>
    <w:p>
      <w:r>
        <w:t>Content ideas.</w:t>
      </w:r>
    </w:p>
    <w:p>
      <w:r>
        <w:t>Hundreds.</w:t>
      </w:r>
    </w:p>
    <w:p>
      <w:r>
        <w:t>The second half was almost empty.</w:t>
      </w:r>
    </w:p>
    <w:p>
      <w:r>
        <w:t>Business ideas.</w:t>
      </w:r>
    </w:p>
    <w:p>
      <w:r>
        <w:t>She stared at the blank pages.</w:t>
      </w:r>
    </w:p>
    <w:p>
      <w:r>
        <w:t>Then wrote:</w:t>
      </w:r>
    </w:p>
    <w:p>
      <w:r>
        <w:t>If I stopped posting tomorrow, what would I still own?</w:t>
      </w:r>
    </w:p>
    <w:p>
      <w:r>
        <w:t>She stared at the sentence.</w:t>
      </w:r>
    </w:p>
    <w:p>
      <w:r>
        <w:t>Nothing came.</w:t>
      </w:r>
    </w:p>
    <w:p>
      <w:r>
        <w:t>Her phone buzzed.</w:t>
      </w:r>
    </w:p>
    <w:p>
      <w:r>
        <w:t>Congratulations. You have been shortlisted for the LaunchPad Cities Fellowship.</w:t>
      </w:r>
    </w:p>
    <w:p>
      <w:r>
        <w:t>She looked at the message.</w:t>
      </w:r>
    </w:p>
    <w:p>
      <w:r>
        <w:t>Then at the notebook.</w:t>
      </w:r>
    </w:p>
    <w:p>
      <w:r>
        <w:t>Then back at the message.</w:t>
      </w:r>
    </w:p>
    <w:p>
      <w:r>
        <w:t>Mumbai.</w:t>
      </w:r>
    </w:p>
    <w:p>
      <w:r>
        <w:t>The brand deal.</w:t>
      </w:r>
    </w:p>
    <w:p>
      <w:r>
        <w:t>The business idea.</w:t>
      </w:r>
    </w:p>
    <w:p>
      <w:r>
        <w:t>The blank pages.</w:t>
      </w:r>
    </w:p>
    <w:p>
      <w:r>
        <w:t>For the first time, the problem wasn't that she had no options.</w:t>
      </w:r>
    </w:p>
    <w:p>
      <w:r>
        <w:t>She had too many.</w:t>
      </w:r>
    </w:p>
    <w:p>
      <w:pPr>
        <w:pStyle w:val="Heading1"/>
      </w:pPr>
      <w:r>
        <w:t>Chapter 4: What Are You Actually Building?</w:t>
      </w:r>
    </w:p>
    <w:p>
      <w:r>
        <w:t>The fellowship interview was held above the Civic and Startup Hub.</w:t>
      </w:r>
    </w:p>
    <w:p>
      <w:r>
        <w:t>Aarohi expected startup jargon.</w:t>
      </w:r>
    </w:p>
    <w:p>
      <w:r>
        <w:t>Instead, she got three chairs, a whiteboard and an interviewer who looked suspiciously calm.</w:t>
      </w:r>
    </w:p>
    <w:p>
      <w:r>
        <w:t>"Tell us about your work."</w:t>
      </w:r>
    </w:p>
    <w:p>
      <w:r>
        <w:t>Aarohi did.</w:t>
      </w:r>
    </w:p>
    <w:p>
      <w:r>
        <w:t>She talked about her videos.</w:t>
      </w:r>
    </w:p>
    <w:p>
      <w:r>
        <w:t>Her audience.</w:t>
      </w:r>
    </w:p>
    <w:p>
      <w:r>
        <w:t>Her regional content.</w:t>
      </w:r>
    </w:p>
    <w:p>
      <w:r>
        <w:t>Her growth.</w:t>
      </w:r>
    </w:p>
    <w:p>
      <w:r>
        <w:t>Her community.</w:t>
      </w:r>
    </w:p>
    <w:p>
      <w:r>
        <w:t>The interviewer listened.</w:t>
      </w:r>
    </w:p>
    <w:p>
      <w:r>
        <w:t>Then asked:</w:t>
      </w:r>
    </w:p>
    <w:p>
      <w:r>
        <w:t>"So what problem are you solving?"</w:t>
      </w:r>
    </w:p>
    <w:p>
      <w:r>
        <w:t>Aarohi paused.</w:t>
      </w:r>
    </w:p>
    <w:p>
      <w:r>
        <w:t>"I'm a creator."</w:t>
      </w:r>
    </w:p>
    <w:p>
      <w:r>
        <w:t>"I know."</w:t>
      </w:r>
    </w:p>
    <w:p>
      <w:r>
        <w:t>"Right."</w:t>
      </w:r>
    </w:p>
    <w:p>
      <w:r>
        <w:t>Silence.</w:t>
      </w:r>
    </w:p>
    <w:p>
      <w:r>
        <w:t>"That's not really an answer."</w:t>
      </w:r>
    </w:p>
    <w:p>
      <w:r>
        <w:t>"I tell stories about Nivara."</w:t>
      </w:r>
    </w:p>
    <w:p>
      <w:r>
        <w:t>"Why?"</w:t>
      </w:r>
    </w:p>
    <w:p>
      <w:r>
        <w:t>Aarohi thought.</w:t>
      </w:r>
    </w:p>
    <w:p>
      <w:r>
        <w:t>She thought about the comment from weeks ago.</w:t>
      </w:r>
    </w:p>
    <w:p>
      <w:r>
        <w:t>Because of you I finally feel proud of living in Nivara.</w:t>
      </w:r>
    </w:p>
    <w:p>
      <w:r>
        <w:t>She thought about the boy editing videos behind his father's counter.</w:t>
      </w:r>
    </w:p>
    <w:p>
      <w:r>
        <w:t>The woman selling snacks through WhatsApp.</w:t>
      </w:r>
    </w:p>
    <w:p>
      <w:r>
        <w:t>The students who wanted to build something but assumed they needed to move away first.</w:t>
      </w:r>
    </w:p>
    <w:p>
      <w:r>
        <w:t>"Maybe..."</w:t>
      </w:r>
    </w:p>
    <w:p>
      <w:r>
        <w:t>She stopped.</w:t>
      </w:r>
    </w:p>
    <w:p>
      <w:r>
        <w:t>"Maybe I'm showing people that where they start doesn't have to decide where they end up."</w:t>
      </w:r>
    </w:p>
    <w:p>
      <w:r>
        <w:t>The interviewer smiled.</w:t>
      </w:r>
    </w:p>
    <w:p>
      <w:r>
        <w:t>"Now we're getting somewhere."</w:t>
      </w:r>
    </w:p>
    <w:p>
      <w:r>
        <w:t>Aarohi walked out feeling both proud and slightly annoyed.</w:t>
      </w:r>
    </w:p>
    <w:p>
      <w:r>
        <w:t>She hated questions that made her think.</w:t>
      </w:r>
    </w:p>
    <w:p>
      <w:r>
        <w:t>She went to the railway station.</w:t>
      </w:r>
    </w:p>
    <w:p>
      <w:r>
        <w:t>She had no reason to be there.</w:t>
      </w:r>
    </w:p>
    <w:p>
      <w:r>
        <w:t>She went anyway.</w:t>
      </w:r>
    </w:p>
    <w:p>
      <w:r>
        <w:t>Stations were useful when you didn't know what you were doing with your life.</w:t>
      </w:r>
    </w:p>
    <w:p>
      <w:r>
        <w:t>A train arrived.</w:t>
      </w:r>
    </w:p>
    <w:p>
      <w:r>
        <w:t>People rushed toward it.</w:t>
      </w:r>
    </w:p>
    <w:p>
      <w:r>
        <w:t>A family argued about luggage.</w:t>
      </w:r>
    </w:p>
    <w:p>
      <w:r>
        <w:t>A student ran down the platform holding a backpack.</w:t>
      </w:r>
    </w:p>
    <w:p>
      <w:r>
        <w:t>A man bought tea and missed his own queue.</w:t>
      </w:r>
    </w:p>
    <w:p>
      <w:r>
        <w:t>Aarohi sat down.</w:t>
      </w:r>
    </w:p>
    <w:p>
      <w:r>
        <w:t>Her phone buzzed.</w:t>
      </w:r>
    </w:p>
    <w:p>
      <w:r>
        <w:t>You have been selected for the final round.</w:t>
      </w:r>
    </w:p>
    <w:p>
      <w:r>
        <w:t>Then another message.</w:t>
      </w:r>
    </w:p>
    <w:p>
      <w:r>
        <w:t>Raghav: Campaign contract expires tomorrow. Let me know.</w:t>
      </w:r>
    </w:p>
    <w:p>
      <w:r>
        <w:t>Two futures.</w:t>
      </w:r>
    </w:p>
    <w:p>
      <w:r>
        <w:t>One screen.</w:t>
      </w:r>
    </w:p>
    <w:p>
      <w:r>
        <w:t>Aarohi laughed quietly.</w:t>
      </w:r>
    </w:p>
    <w:p>
      <w:r>
        <w:t>"Of course."</w:t>
      </w:r>
    </w:p>
    <w:p>
      <w:r>
        <w:t>A train whistle cut through the station.</w:t>
      </w:r>
    </w:p>
    <w:p>
      <w:r>
        <w:t>For the first time, she imagined herself inside it.</w:t>
      </w:r>
    </w:p>
    <w:p>
      <w:pPr>
        <w:pStyle w:val="Heading1"/>
      </w:pPr>
      <w:r>
        <w:t>Chapter 5: 31,842 Views</w:t>
      </w:r>
    </w:p>
    <w:p>
      <w:r>
        <w:t>Aarohi accepted the campaign.</w:t>
      </w:r>
    </w:p>
    <w:p>
      <w:r>
        <w:t>Not because Raghav had convinced her.</w:t>
      </w:r>
    </w:p>
    <w:p>
      <w:r>
        <w:t>Because she needed the money.</w:t>
      </w:r>
    </w:p>
    <w:p>
      <w:r>
        <w:t>That mattered.</w:t>
      </w:r>
    </w:p>
    <w:p>
      <w:r>
        <w:t>The payment arrived.</w:t>
      </w:r>
    </w:p>
    <w:p>
      <w:r>
        <w:t>She paid household expenses.</w:t>
      </w:r>
    </w:p>
    <w:p>
      <w:r>
        <w:t>Bought better equipment.</w:t>
      </w:r>
    </w:p>
    <w:p>
      <w:r>
        <w:t>Put some money into savings.</w:t>
      </w:r>
    </w:p>
    <w:p>
      <w:r>
        <w:t>And kept the rest.</w:t>
      </w:r>
    </w:p>
    <w:p>
      <w:r>
        <w:t>For a month, she felt unstoppable.</w:t>
      </w:r>
    </w:p>
    <w:p>
      <w:r>
        <w:t>That was probably the warning sign.</w:t>
      </w:r>
    </w:p>
    <w:p>
      <w:r>
        <w:t>Her first real business idea came from a problem she'd heard repeatedly.</w:t>
      </w:r>
    </w:p>
    <w:p>
      <w:r>
        <w:t>Young creators from smaller cities wanted to start.</w:t>
      </w:r>
    </w:p>
    <w:p>
      <w:r>
        <w:t>They didn't know how to price themselves.</w:t>
      </w:r>
    </w:p>
    <w:p>
      <w:r>
        <w:t>How to approach brands.</w:t>
      </w:r>
    </w:p>
    <w:p>
      <w:r>
        <w:t>How to plan content.</w:t>
      </w:r>
    </w:p>
    <w:p>
      <w:r>
        <w:t>How to turn attention into something sustainable.</w:t>
      </w:r>
    </w:p>
    <w:p>
      <w:r>
        <w:t>So Aarohi built a digital toolkit.</w:t>
      </w:r>
    </w:p>
    <w:p>
      <w:r>
        <w:t>Templates.</w:t>
      </w:r>
    </w:p>
    <w:p>
      <w:r>
        <w:t>Pricing guides.</w:t>
      </w:r>
    </w:p>
    <w:p>
      <w:r>
        <w:t>Brand negotiation checklists.</w:t>
      </w:r>
    </w:p>
    <w:p>
      <w:r>
        <w:t>Content planning tools.</w:t>
      </w:r>
    </w:p>
    <w:p>
      <w:r>
        <w:t>A small community.</w:t>
      </w:r>
    </w:p>
    <w:p>
      <w:r>
        <w:t>She called it:</w:t>
      </w:r>
    </w:p>
    <w:p>
      <w:r>
        <w:t>Nivara Creator Circle.</w:t>
      </w:r>
    </w:p>
    <w:p>
      <w:r>
        <w:t>Kabir looked at the name.</w:t>
      </w:r>
    </w:p>
    <w:p>
      <w:r>
        <w:t>"No."</w:t>
      </w:r>
    </w:p>
    <w:p>
      <w:r>
        <w:t>"What?"</w:t>
      </w:r>
    </w:p>
    <w:p>
      <w:r>
        <w:t>"Sounds like a school club."</w:t>
      </w:r>
    </w:p>
    <w:p>
      <w:r>
        <w:t>"It's a community."</w:t>
      </w:r>
    </w:p>
    <w:p>
      <w:r>
        <w:t>"Still sounds like a school club."</w:t>
      </w:r>
    </w:p>
    <w:p>
      <w:r>
        <w:t>"Do you have a better name?"</w:t>
      </w:r>
    </w:p>
    <w:p>
      <w:r>
        <w:t>"No."</w:t>
      </w:r>
    </w:p>
    <w:p>
      <w:r>
        <w:t>"Then congratulations. You're unemployed."</w:t>
      </w:r>
    </w:p>
    <w:p>
      <w:r>
        <w:t>Kabir laughed.</w:t>
      </w:r>
    </w:p>
    <w:p>
      <w:r>
        <w:t>They spent six weeks building it.</w:t>
      </w:r>
    </w:p>
    <w:p>
      <w:r>
        <w:t>Six weeks of late-night calls.</w:t>
      </w:r>
    </w:p>
    <w:p>
      <w:r>
        <w:t>Broken links.</w:t>
      </w:r>
    </w:p>
    <w:p>
      <w:r>
        <w:t>Bad thumbnails.</w:t>
      </w:r>
    </w:p>
    <w:p>
      <w:r>
        <w:t>Arguments about fonts.</w:t>
      </w:r>
    </w:p>
    <w:p>
      <w:r>
        <w:t>One spectacular disagreement about whether the logo looked "professional" or "like a toothpaste brand."</w:t>
      </w:r>
    </w:p>
    <w:p>
      <w:r>
        <w:t>Finally, they launched.</w:t>
      </w:r>
    </w:p>
    <w:p>
      <w:r>
        <w:t>6 PM.</w:t>
      </w:r>
    </w:p>
    <w:p>
      <w:r>
        <w:t>Aarohi posted.</w:t>
      </w:r>
    </w:p>
    <w:p>
      <w:r>
        <w:t>Within an hour:</w:t>
      </w:r>
    </w:p>
    <w:p>
      <w:r>
        <w:t>12,000 views.</w:t>
      </w:r>
    </w:p>
    <w:p>
      <w:r>
        <w:t>She grinned.</w:t>
      </w:r>
    </w:p>
    <w:p>
      <w:r>
        <w:t>By midnight:</w:t>
      </w:r>
    </w:p>
    <w:p>
      <w:r>
        <w:t>28,000 views.</w:t>
      </w:r>
    </w:p>
    <w:p>
      <w:r>
        <w:t>She grinned wider.</w:t>
      </w:r>
    </w:p>
    <w:p>
      <w:r>
        <w:t>Orders:</w:t>
      </w:r>
    </w:p>
    <w:p>
      <w:r>
        <w:t>9.</w:t>
      </w:r>
    </w:p>
    <w:p>
      <w:r>
        <w:t>She refreshed.</w:t>
      </w:r>
    </w:p>
    <w:p>
      <w:r>
        <w:t>11.</w:t>
      </w:r>
    </w:p>
    <w:p>
      <w:r>
        <w:t>Then 13.</w:t>
      </w:r>
    </w:p>
    <w:p>
      <w:r>
        <w:t>By morning:</w:t>
      </w:r>
    </w:p>
    <w:p>
      <w:r>
        <w:t>31,842 views.</w:t>
      </w:r>
    </w:p>
    <w:p>
      <w:r>
        <w:t>17 purchases.</w:t>
      </w:r>
    </w:p>
    <w:p>
      <w:r>
        <w:t>Aarohi stared at the screen.</w:t>
      </w:r>
    </w:p>
    <w:p>
      <w:r>
        <w:t>"That's... weird."</w:t>
      </w:r>
    </w:p>
    <w:p>
      <w:r>
        <w:t>Kabir looked over.</w:t>
      </w:r>
    </w:p>
    <w:p>
      <w:r>
        <w:t>"What?"</w:t>
      </w:r>
    </w:p>
    <w:p>
      <w:r>
        <w:t>"Maybe the payment gateway is broken."</w:t>
      </w:r>
    </w:p>
    <w:p>
      <w:r>
        <w:t>"It isn't."</w:t>
      </w:r>
    </w:p>
    <w:p>
      <w:r>
        <w:t>"Maybe people are waiting."</w:t>
      </w:r>
    </w:p>
    <w:p>
      <w:r>
        <w:t>"They might be."</w:t>
      </w:r>
    </w:p>
    <w:p>
      <w:r>
        <w:t>"Maybe the universe is testing me."</w:t>
      </w:r>
    </w:p>
    <w:p>
      <w:r>
        <w:t>"The universe has better things to do."</w:t>
      </w:r>
    </w:p>
    <w:p>
      <w:r>
        <w:t>She closed the laptop.</w:t>
      </w:r>
    </w:p>
    <w:p>
      <w:r>
        <w:t>The silence felt louder than the notifications.</w:t>
      </w:r>
    </w:p>
    <w:p>
      <w:r>
        <w:t>Two days later, one customer sent her a message.</w:t>
      </w:r>
    </w:p>
    <w:p>
      <w:r>
        <w:t>"Didi, I thought this would help me start. But I don't know what to do first."</w:t>
      </w:r>
    </w:p>
    <w:p>
      <w:r>
        <w:t>Aarohi read it twice.</w:t>
      </w:r>
    </w:p>
    <w:p>
      <w:r>
        <w:t>She didn't know why that hurt more than the sales number.</w:t>
      </w:r>
    </w:p>
    <w:p>
      <w:r>
        <w:t>Maybe because the customer hadn't said:</w:t>
      </w:r>
    </w:p>
    <w:p>
      <w:r>
        <w:t>Your product is bad.</w:t>
      </w:r>
    </w:p>
    <w:p>
      <w:r>
        <w:t>He had said:</w:t>
      </w:r>
    </w:p>
    <w:p>
      <w:r>
        <w:t>You didn't solve my problem.</w:t>
      </w:r>
    </w:p>
    <w:p>
      <w:r>
        <w:t>That evening she sat by the Riverside Promenade.</w:t>
      </w:r>
    </w:p>
    <w:p>
      <w:r>
        <w:t>Sana arrived with two cups of chai.</w:t>
      </w:r>
    </w:p>
    <w:p>
      <w:r>
        <w:t>"You look terrible."</w:t>
      </w:r>
    </w:p>
    <w:p>
      <w:r>
        <w:t>"Thank you."</w:t>
      </w:r>
    </w:p>
    <w:p>
      <w:r>
        <w:t>"I brought tea. I'm basically a healthcare professional."</w:t>
      </w:r>
    </w:p>
    <w:p>
      <w:r>
        <w:t>Aarohi showed her the message.</w:t>
      </w:r>
    </w:p>
    <w:p>
      <w:r>
        <w:t>Sana read it.</w:t>
      </w:r>
    </w:p>
    <w:p>
      <w:r>
        <w:t>"He's giving you free research."</w:t>
      </w:r>
    </w:p>
    <w:p>
      <w:r>
        <w:t>"I don't want research."</w:t>
      </w:r>
    </w:p>
    <w:p>
      <w:r>
        <w:t>"You want validation."</w:t>
      </w:r>
    </w:p>
    <w:p>
      <w:r>
        <w:t>Aarohi looked at her.</w:t>
      </w:r>
    </w:p>
    <w:p>
      <w:r>
        <w:t>"That's rude."</w:t>
      </w:r>
    </w:p>
    <w:p>
      <w:r>
        <w:t>"It's also true."</w:t>
      </w:r>
    </w:p>
    <w:p>
      <w:r>
        <w:t>Aarohi sighed.</w:t>
      </w:r>
    </w:p>
    <w:p>
      <w:r>
        <w:t>"I thought I knew my audience."</w:t>
      </w:r>
    </w:p>
    <w:p>
      <w:r>
        <w:t>"You know what they watch."</w:t>
      </w:r>
    </w:p>
    <w:p>
      <w:r>
        <w:t>"Isn't that the same thing?"</w:t>
      </w:r>
    </w:p>
    <w:p>
      <w:r>
        <w:t>"No."</w:t>
      </w:r>
    </w:p>
    <w:p>
      <w:r>
        <w:t>Sana looked at the river.</w:t>
      </w:r>
    </w:p>
    <w:p>
      <w:r>
        <w:t>"People will watch a video for thirty seconds. They'll pay only if they believe you can make their life better."</w:t>
      </w:r>
    </w:p>
    <w:p>
      <w:r>
        <w:t>Aarohi opened her notebook.</w:t>
      </w:r>
    </w:p>
    <w:p>
      <w:r>
        <w:t>She crossed out:</w:t>
      </w:r>
    </w:p>
    <w:p>
      <w:r>
        <w:t>What can I sell?</w:t>
      </w:r>
    </w:p>
    <w:p>
      <w:r>
        <w:t>Then wrote:</w:t>
      </w:r>
    </w:p>
    <w:p>
      <w:r>
        <w:t>What problem are people trusting me to understand?</w:t>
      </w:r>
    </w:p>
    <w:p>
      <w:r>
        <w:t>They spoke to twenty-three customers and followers.</w:t>
      </w:r>
    </w:p>
    <w:p>
      <w:r>
        <w:t>They listened.</w:t>
      </w:r>
    </w:p>
    <w:p>
      <w:r>
        <w:t>They changed the product.</w:t>
      </w:r>
    </w:p>
    <w:p>
      <w:r>
        <w:t>Less theory.</w:t>
      </w:r>
    </w:p>
    <w:p>
      <w:r>
        <w:t>More templates.</w:t>
      </w:r>
    </w:p>
    <w:p>
      <w:r>
        <w:t>More examples.</w:t>
      </w:r>
    </w:p>
    <w:p>
      <w:r>
        <w:t>Weekly sessions.</w:t>
      </w:r>
    </w:p>
    <w:p>
      <w:r>
        <w:t>Community feedback.</w:t>
      </w:r>
    </w:p>
    <w:p>
      <w:r>
        <w:t>Actual accountability.</w:t>
      </w:r>
    </w:p>
    <w:p>
      <w:r>
        <w:t>The second version was smaller.</w:t>
      </w:r>
    </w:p>
    <w:p>
      <w:r>
        <w:t>It was also better.</w:t>
      </w:r>
    </w:p>
    <w:p>
      <w:r>
        <w:t>The first recurring payment arrived on a Thursday morning.</w:t>
      </w:r>
    </w:p>
    <w:p>
      <w:r>
        <w:t>Aarohi stared at the notification.</w:t>
      </w:r>
    </w:p>
    <w:p>
      <w:r>
        <w:t>It wasn't much.</w:t>
      </w:r>
    </w:p>
    <w:p>
      <w:r>
        <w:t>But it wasn't a campaign.</w:t>
      </w:r>
    </w:p>
    <w:p>
      <w:r>
        <w:t>It was someone choosing to stay.</w:t>
      </w:r>
    </w:p>
    <w:p>
      <w:r>
        <w:t>She opened her notebook.</w:t>
      </w:r>
    </w:p>
    <w:p>
      <w:r>
        <w:t>Under Business Ideas, she wrote:</w:t>
      </w:r>
    </w:p>
    <w:p>
      <w:r>
        <w:t>Recurring value.</w:t>
      </w:r>
    </w:p>
    <w:p>
      <w:r>
        <w:t>Then:</w:t>
      </w:r>
    </w:p>
    <w:p>
      <w:r>
        <w:t>Build for people, not metrics.</w:t>
      </w:r>
    </w:p>
    <w:p>
      <w:pPr>
        <w:pStyle w:val="Heading2"/>
      </w:pPr>
      <w:r>
        <w:t>The Fourth Chair</w:t>
      </w:r>
    </w:p>
    <w:p>
      <w:r>
        <w:t>The morning after the launch revision, Aarohi reached the Creator Café before everyone else.</w:t>
        <w:br/>
        <w:br/>
        <w:t>She pulled a chair out.</w:t>
        <w:br/>
        <w:br/>
        <w:t>Then another.</w:t>
        <w:br/>
        <w:br/>
        <w:t>Then stopped.</w:t>
        <w:br/>
        <w:br/>
        <w:t>There were four chairs around the table.</w:t>
        <w:br/>
        <w:br/>
        <w:t>Only three of them usually had people in them.</w:t>
        <w:br/>
        <w:br/>
        <w:t>Kabir arrived with his laptop.</w:t>
        <w:br/>
        <w:br/>
        <w:t>"Why are you rearranging furniture?"</w:t>
        <w:br/>
        <w:br/>
        <w:t>"Strategy."</w:t>
        <w:br/>
        <w:br/>
        <w:t>"It's a chair."</w:t>
        <w:br/>
        <w:br/>
        <w:t>"Exactly. Very strategic."</w:t>
        <w:br/>
        <w:br/>
        <w:t>He sat down.</w:t>
        <w:br/>
        <w:br/>
        <w:t>Sana arrived a few minutes later and opened the customer feedback.</w:t>
        <w:br/>
        <w:br/>
        <w:t>Aarohi looked at the screen.</w:t>
        <w:br/>
        <w:br/>
        <w:t>The comments were different now.</w:t>
        <w:br/>
        <w:br/>
        <w:t>One creator had asked for a weekly accountability session.</w:t>
        <w:br/>
        <w:br/>
        <w:t>Another wanted help pricing her first brand deal.</w:t>
        <w:br/>
        <w:br/>
        <w:t>Someone else had asked whether the community could include creators from nearby towns.</w:t>
        <w:br/>
        <w:br/>
        <w:t>Aarohi read them quietly.</w:t>
        <w:br/>
        <w:br/>
        <w:t>"We should not make this bigger yet," she said.</w:t>
        <w:br/>
        <w:br/>
        <w:t>Kabir looked surprised.</w:t>
        <w:br/>
        <w:br/>
        <w:t>"You said the opposite yesterday."</w:t>
        <w:br/>
        <w:br/>
        <w:t>"I know."</w:t>
        <w:br/>
        <w:br/>
        <w:t>"Who are you and what have you done with Aarohi?"</w:t>
        <w:br/>
        <w:br/>
        <w:t>She smiled.</w:t>
        <w:br/>
        <w:br/>
        <w:t>"I'm trying not to repeat the same mistake."</w:t>
        <w:br/>
        <w:br/>
        <w:t>Sana looked up.</w:t>
        <w:br/>
        <w:br/>
        <w:t>"Which one?"</w:t>
        <w:br/>
        <w:br/>
        <w:t>"Thinking more people automatically means more value."</w:t>
        <w:br/>
        <w:br/>
        <w:t>There was a pause.</w:t>
        <w:br/>
        <w:br/>
        <w:t>Aarohi looked at the empty fourth chair.</w:t>
        <w:br/>
        <w:br/>
        <w:t>"Maybe the next version isn't a bigger product."</w:t>
        <w:br/>
        <w:br/>
        <w:t>"What is it?" Kabir asked.</w:t>
        <w:br/>
        <w:br/>
        <w:t>"I don't know yet."</w:t>
        <w:br/>
        <w:br/>
        <w:t>Kabir grinned.</w:t>
        <w:br/>
        <w:br/>
        <w:t>"Excellent. We're back to your favourite business strategy."</w:t>
        <w:br/>
        <w:br/>
        <w:t>"What?"</w:t>
        <w:br/>
        <w:br/>
        <w:t>"Figuring it out after launching."</w:t>
        <w:br/>
        <w:br/>
        <w:t>Aarohi threw a paper napkin at him.</w:t>
        <w:br/>
        <w:br/>
        <w:t>They laughed.</w:t>
        <w:br/>
        <w:br/>
        <w:t>Then she opened the notebook.</w:t>
        <w:br/>
        <w:br/>
        <w:t>Under the failed launch notes, she wrote:</w:t>
        <w:br/>
        <w:br/>
        <w:t>LISTEN FIRST.</w:t>
        <w:br/>
        <w:br/>
        <w:t>BUILD SECOND.</w:t>
        <w:br/>
        <w:br/>
        <w:t>For once, she didn't feel embarrassed by not having the answer.</w:t>
        <w:br/>
        <w:br/>
        <w:t>She felt curious.</w:t>
        <w:br/>
        <w:br/>
        <w:t>That was new.</w:t>
        <w:br/>
        <w:br/>
        <w:t>And somehow, it felt more useful than confidence.</w:t>
      </w:r>
    </w:p>
    <w:p>
      <w:pPr>
        <w:pStyle w:val="Heading1"/>
      </w:pPr>
      <w:r>
        <w:t>Chapter 6: The Ticket</w:t>
      </w:r>
    </w:p>
    <w:p>
      <w:r>
        <w:t>Two weeks later, the fellowship email arrived.</w:t>
      </w:r>
    </w:p>
    <w:p>
      <w:r>
        <w:t>Final selection confirmed.</w:t>
      </w:r>
    </w:p>
    <w:p>
      <w:r>
        <w:t>Mumbai.</w:t>
      </w:r>
    </w:p>
    <w:p>
      <w:r>
        <w:t>Six months.</w:t>
      </w:r>
    </w:p>
    <w:p>
      <w:r>
        <w:t>Funding.</w:t>
      </w:r>
    </w:p>
    <w:p>
      <w:r>
        <w:t>Mentorship.</w:t>
      </w:r>
    </w:p>
    <w:p>
      <w:r>
        <w:t>A national founder network.</w:t>
      </w:r>
    </w:p>
    <w:p>
      <w:r>
        <w:t>Everyone celebrated.</w:t>
      </w:r>
    </w:p>
    <w:p>
      <w:r>
        <w:t>Kabir said:</w:t>
      </w:r>
    </w:p>
    <w:p>
      <w:r>
        <w:t>"You should go."</w:t>
      </w:r>
    </w:p>
    <w:p>
      <w:r>
        <w:t>Sana said:</w:t>
      </w:r>
    </w:p>
    <w:p>
      <w:r>
        <w:t>"Obviously go."</w:t>
      </w:r>
    </w:p>
    <w:p>
      <w:r>
        <w:t>Meera said nothing.</w:t>
      </w:r>
    </w:p>
    <w:p>
      <w:r>
        <w:t>That was worse.</w:t>
      </w:r>
    </w:p>
    <w:p>
      <w:r>
        <w:t>At dinner, Aarohi finally asked.</w:t>
      </w:r>
    </w:p>
    <w:p>
      <w:r>
        <w:t>"What do you think?"</w:t>
      </w:r>
    </w:p>
    <w:p>
      <w:r>
        <w:t>Meera continued eating.</w:t>
      </w:r>
    </w:p>
    <w:p>
      <w:r>
        <w:t>"I think you should decide."</w:t>
      </w:r>
    </w:p>
    <w:p>
      <w:r>
        <w:t>"That's very diplomatic."</w:t>
      </w:r>
    </w:p>
    <w:p>
      <w:r>
        <w:t>"I've had practice."</w:t>
      </w:r>
    </w:p>
    <w:p>
      <w:r>
        <w:t>"Seriously."</w:t>
      </w:r>
    </w:p>
    <w:p>
      <w:r>
        <w:t>Meera put down her spoon.</w:t>
      </w:r>
    </w:p>
    <w:p>
      <w:r>
        <w:t>"Do you want to go?"</w:t>
      </w:r>
    </w:p>
    <w:p>
      <w:r>
        <w:t>"I don't know."</w:t>
      </w:r>
    </w:p>
    <w:p>
      <w:r>
        <w:t>"Then don't ask me."</w:t>
      </w:r>
    </w:p>
    <w:p>
      <w:r>
        <w:t>Aarohi stared at her.</w:t>
      </w:r>
    </w:p>
    <w:p>
      <w:r>
        <w:t>"What if I regret staying?"</w:t>
      </w:r>
    </w:p>
    <w:p>
      <w:r>
        <w:t>"Then you'll regret it."</w:t>
      </w:r>
    </w:p>
    <w:p>
      <w:r>
        <w:t>"What if I regret leaving?"</w:t>
      </w:r>
    </w:p>
    <w:p>
      <w:r>
        <w:t>"Then you'll regret that."</w:t>
      </w:r>
    </w:p>
    <w:p>
      <w:r>
        <w:t>"You're not helping."</w:t>
      </w:r>
    </w:p>
    <w:p>
      <w:r>
        <w:t>"I'm not supposed to."</w:t>
      </w:r>
    </w:p>
    <w:p>
      <w:r>
        <w:t>Meera smiled.</w:t>
      </w:r>
    </w:p>
    <w:p>
      <w:r>
        <w:t>"You're the one who has to live with it."</w:t>
      </w:r>
    </w:p>
    <w:p>
      <w:r>
        <w:t>Aarohi looked down.</w:t>
      </w:r>
    </w:p>
    <w:p>
      <w:r>
        <w:t>After a moment, Meera said:</w:t>
      </w:r>
    </w:p>
    <w:p>
      <w:r>
        <w:t>"You think I want you to stay because I'm scared."</w:t>
      </w:r>
    </w:p>
    <w:p>
      <w:r>
        <w:t>"Aren't you?"</w:t>
      </w:r>
    </w:p>
    <w:p>
      <w:r>
        <w:t>"Of course."</w:t>
      </w:r>
    </w:p>
    <w:p>
      <w:r>
        <w:t>"Then?"</w:t>
      </w:r>
    </w:p>
    <w:p>
      <w:r>
        <w:t>Meera leaned back.</w:t>
      </w:r>
    </w:p>
    <w:p>
      <w:r>
        <w:t>"When your father was alive, he believed security meant having enough money that nothing could go wrong."</w:t>
      </w:r>
    </w:p>
    <w:p>
      <w:r>
        <w:t>Aarohi listened.</w:t>
      </w:r>
    </w:p>
    <w:p>
      <w:r>
        <w:t>"After he died, I realized that's impossible."</w:t>
      </w:r>
    </w:p>
    <w:p>
      <w:r>
        <w:t>She paused.</w:t>
      </w:r>
    </w:p>
    <w:p>
      <w:r>
        <w:t>"Security isn't knowing nothing will go wrong."</w:t>
      </w:r>
    </w:p>
    <w:p>
      <w:r>
        <w:t>"Then what is it?"</w:t>
      </w:r>
    </w:p>
    <w:p>
      <w:r>
        <w:t>"Knowing what you're willing to risk when something does."</w:t>
      </w:r>
    </w:p>
    <w:p>
      <w:r>
        <w:t>Aarohi didn't answer.</w:t>
      </w:r>
    </w:p>
    <w:p>
      <w:r>
        <w:t>Meera picked up her spoon again.</w:t>
      </w:r>
    </w:p>
    <w:p>
      <w:r>
        <w:t>"And stop looking at me like I'm giving you a TED Talk."</w:t>
      </w:r>
    </w:p>
    <w:p>
      <w:r>
        <w:t>Aarohi laughed.</w:t>
      </w:r>
    </w:p>
    <w:p>
      <w:r>
        <w:t>"Sorry."</w:t>
      </w:r>
    </w:p>
    <w:p>
      <w:r>
        <w:t>"Eat."</w:t>
      </w:r>
    </w:p>
    <w:p>
      <w:r>
        <w:t>That night, Aarohi packed one bag.</w:t>
      </w:r>
    </w:p>
    <w:p>
      <w:r>
        <w:t>Not because she'd decided.</w:t>
      </w:r>
    </w:p>
    <w:p>
      <w:r>
        <w:t>Because she wanted to know what leaving felt like.</w:t>
      </w:r>
    </w:p>
    <w:p>
      <w:r>
        <w:t>She went to the railway station.</w:t>
      </w:r>
    </w:p>
    <w:p>
      <w:r>
        <w:t>The platform was crowded.</w:t>
      </w:r>
    </w:p>
    <w:p>
      <w:r>
        <w:t>Her ticket was on her phone.</w:t>
      </w:r>
    </w:p>
    <w:p>
      <w:r>
        <w:t>Mumbai.</w:t>
      </w:r>
    </w:p>
    <w:p>
      <w:r>
        <w:t>Six months.</w:t>
      </w:r>
    </w:p>
    <w:p>
      <w:r>
        <w:t>Maybe longer.</w:t>
      </w:r>
    </w:p>
    <w:p>
      <w:r>
        <w:t>Raghav called.</w:t>
      </w:r>
    </w:p>
    <w:p>
      <w:r>
        <w:t>"Congratulations."</w:t>
      </w:r>
    </w:p>
    <w:p>
      <w:r>
        <w:t>"Thanks."</w:t>
      </w:r>
    </w:p>
    <w:p>
      <w:r>
        <w:t>"I heard."</w:t>
      </w:r>
    </w:p>
    <w:p>
      <w:r>
        <w:t>"News travels fast."</w:t>
      </w:r>
    </w:p>
    <w:p>
      <w:r>
        <w:t>"Always."</w:t>
      </w:r>
    </w:p>
    <w:p>
      <w:r>
        <w:t>He paused.</w:t>
      </w:r>
    </w:p>
    <w:p>
      <w:r>
        <w:t>"Come to Mumbai."</w:t>
      </w:r>
    </w:p>
    <w:p>
      <w:r>
        <w:t>Aarohi looked at the train.</w:t>
      </w:r>
    </w:p>
    <w:p>
      <w:r>
        <w:t>"You really think that's the answer?"</w:t>
      </w:r>
    </w:p>
    <w:p>
      <w:r>
        <w:t>"I think bigger cities give people bigger opportunities."</w:t>
      </w:r>
    </w:p>
    <w:p>
      <w:r>
        <w:t>"Maybe."</w:t>
      </w:r>
    </w:p>
    <w:p>
      <w:r>
        <w:t>"What's the alternative?"</w:t>
      </w:r>
    </w:p>
    <w:p>
      <w:r>
        <w:t>Aarohi looked around.</w:t>
      </w:r>
    </w:p>
    <w:p>
      <w:r>
        <w:t>The tea vendor.</w:t>
      </w:r>
    </w:p>
    <w:p>
      <w:r>
        <w:t>The students.</w:t>
      </w:r>
    </w:p>
    <w:p>
      <w:r>
        <w:t>The families.</w:t>
      </w:r>
    </w:p>
    <w:p>
      <w:r>
        <w:t>The shopkeepers.</w:t>
      </w:r>
    </w:p>
    <w:p>
      <w:r>
        <w:t>The people carrying their entire lives in bags.</w:t>
      </w:r>
    </w:p>
    <w:p>
      <w:r>
        <w:t>She smiled.</w:t>
      </w:r>
    </w:p>
    <w:p>
      <w:r>
        <w:t>"The alternative?"</w:t>
      </w:r>
    </w:p>
    <w:p>
      <w:r>
        <w:t>She looked at the train again.</w:t>
      </w:r>
    </w:p>
    <w:p>
      <w:r>
        <w:t>"Building one."</w:t>
      </w:r>
    </w:p>
    <w:p>
      <w:r>
        <w:t>Raghav was quiet.</w:t>
      </w:r>
    </w:p>
    <w:p>
      <w:r>
        <w:t>Then:</w:t>
      </w:r>
    </w:p>
    <w:p>
      <w:r>
        <w:t>"Good luck."</w:t>
      </w:r>
    </w:p>
    <w:p>
      <w:r>
        <w:t>"Thanks."</w:t>
      </w:r>
    </w:p>
    <w:p>
      <w:r>
        <w:t>The train doors opened.</w:t>
      </w:r>
    </w:p>
    <w:p>
      <w:r>
        <w:t>Aarohi stood.</w:t>
      </w:r>
    </w:p>
    <w:p>
      <w:r>
        <w:t>One step.</w:t>
      </w:r>
    </w:p>
    <w:p>
      <w:r>
        <w:t>Then another.</w:t>
      </w:r>
    </w:p>
    <w:p>
      <w:r>
        <w:t>She stopped.</w:t>
      </w:r>
    </w:p>
    <w:p>
      <w:r>
        <w:t>She looked at the city behind her.</w:t>
      </w:r>
    </w:p>
    <w:p>
      <w:r>
        <w:t>Not perfect.</w:t>
      </w:r>
    </w:p>
    <w:p>
      <w:r>
        <w:t>Not magical.</w:t>
      </w:r>
    </w:p>
    <w:p>
      <w:r>
        <w:t>Not enough for everything.</w:t>
      </w:r>
    </w:p>
    <w:p>
      <w:r>
        <w:t>But enough for something.</w:t>
      </w:r>
    </w:p>
    <w:p>
      <w:r>
        <w:t>She stepped backward.</w:t>
      </w:r>
    </w:p>
    <w:p>
      <w:r>
        <w:t>The train left without her.</w:t>
      </w:r>
    </w:p>
    <w:p>
      <w:r>
        <w:t>She watched it disappear.</w:t>
      </w:r>
    </w:p>
    <w:p>
      <w:r>
        <w:t>She didn't feel brave.</w:t>
      </w:r>
    </w:p>
    <w:p>
      <w:r>
        <w:t>She felt terrified.</w:t>
      </w:r>
    </w:p>
    <w:p>
      <w:r>
        <w:t>Then relieved.</w:t>
      </w:r>
    </w:p>
    <w:p>
      <w:r>
        <w:t>Then terrified again.</w:t>
      </w:r>
    </w:p>
    <w:p>
      <w:r>
        <w:t>She laughed.</w:t>
      </w:r>
    </w:p>
    <w:p>
      <w:r>
        <w:t>"Great."</w:t>
      </w:r>
    </w:p>
    <w:p>
      <w:r>
        <w:t>Her phone buzzed.</w:t>
      </w:r>
    </w:p>
    <w:p>
      <w:r>
        <w:t>Kabir.</w:t>
      </w:r>
    </w:p>
    <w:p>
      <w:r>
        <w:t>Did you board?</w:t>
      </w:r>
    </w:p>
    <w:p>
      <w:r>
        <w:t>Aarohi typed:</w:t>
      </w:r>
    </w:p>
    <w:p>
      <w:r>
        <w:t>No.</w:t>
      </w:r>
    </w:p>
    <w:p>
      <w:r>
        <w:t>Three dots appeared.</w:t>
      </w:r>
    </w:p>
    <w:p>
      <w:r>
        <w:t>Are you okay?</w:t>
      </w:r>
    </w:p>
    <w:p>
      <w:r>
        <w:t>She looked at the emptying platform.</w:t>
      </w:r>
    </w:p>
    <w:p>
      <w:r>
        <w:t>Ask me tomorrow.</w:t>
      </w:r>
    </w:p>
    <w:p>
      <w:pPr>
        <w:pStyle w:val="Heading1"/>
      </w:pPr>
      <w:r>
        <w:t>Chapter 7: The Second Morning</w:t>
      </w:r>
    </w:p>
    <w:p>
      <w:r>
        <w:t>Three months later, Aarohi's room looked almost the same.</w:t>
      </w:r>
    </w:p>
    <w:p>
      <w:r>
        <w:t>That was the funny part.</w:t>
      </w:r>
    </w:p>
    <w:p>
      <w:r>
        <w:t>The ring light was still there.</w:t>
      </w:r>
    </w:p>
    <w:p>
      <w:r>
        <w:t>The tripod was still there.</w:t>
      </w:r>
    </w:p>
    <w:p>
      <w:r>
        <w:t>The microphone still sat beside the notebooks.</w:t>
      </w:r>
    </w:p>
    <w:p>
      <w:r>
        <w:t>The charging cables had multiplied.</w:t>
      </w:r>
    </w:p>
    <w:p>
      <w:r>
        <w:t>Some things never changed.</w:t>
      </w:r>
    </w:p>
    <w:p>
      <w:r>
        <w:t>But the room no longer felt like a place designed only to produce content.</w:t>
      </w:r>
    </w:p>
    <w:p>
      <w:r>
        <w:t>There were customer notes on the wall.</w:t>
      </w:r>
    </w:p>
    <w:p>
      <w:r>
        <w:t>A calendar.</w:t>
      </w:r>
    </w:p>
    <w:p>
      <w:r>
        <w:t>A community schedule.</w:t>
      </w:r>
    </w:p>
    <w:p>
      <w:r>
        <w:t>A list titled:</w:t>
      </w:r>
    </w:p>
    <w:p>
      <w:r>
        <w:t>Things That Failed</w:t>
      </w:r>
    </w:p>
    <w:p>
      <w:r>
        <w:t>It was longer than the list titled:</w:t>
      </w:r>
    </w:p>
    <w:p>
      <w:r>
        <w:t>Things That Worked.</w:t>
      </w:r>
    </w:p>
    <w:p>
      <w:r>
        <w:t>Aarohi considered this a good sign.</w:t>
      </w:r>
    </w:p>
    <w:p>
      <w:r>
        <w:t>Her phone vibrated.</w:t>
      </w:r>
    </w:p>
    <w:p>
      <w:r>
        <w:t>She checked it.</w:t>
      </w:r>
    </w:p>
    <w:p>
      <w:r>
        <w:t>Yesterday's video:</w:t>
      </w:r>
    </w:p>
    <w:p>
      <w:r>
        <w:t>41,000 views.</w:t>
      </w:r>
    </w:p>
    <w:p>
      <w:r>
        <w:t>She smiled.</w:t>
      </w:r>
    </w:p>
    <w:p>
      <w:r>
        <w:t>Then closed the app.</w:t>
      </w:r>
    </w:p>
    <w:p>
      <w:r>
        <w:t>She opened the community dashboard.</w:t>
      </w:r>
    </w:p>
    <w:p>
      <w:r>
        <w:t>New members: 18</w:t>
      </w:r>
    </w:p>
    <w:p>
      <w:r>
        <w:t>Returning members: 11</w:t>
      </w:r>
    </w:p>
    <w:p>
      <w:r>
        <w:t>Customer questions: 7</w:t>
      </w:r>
    </w:p>
    <w:p>
      <w:r>
        <w:t>Product feedback: 4</w:t>
      </w:r>
    </w:p>
    <w:p>
      <w:r>
        <w:t>She started replying.</w:t>
      </w:r>
    </w:p>
    <w:p>
      <w:r>
        <w:t>Outside, Nivara was waking up.</w:t>
      </w:r>
    </w:p>
    <w:p>
      <w:r>
        <w:t>The Heritage Market opened.</w:t>
      </w:r>
    </w:p>
    <w:p>
      <w:r>
        <w:t>The café downstairs played music too loudly.</w:t>
      </w:r>
    </w:p>
    <w:p>
      <w:r>
        <w:t>Scooters filled the road.</w:t>
      </w:r>
    </w:p>
    <w:p>
      <w:r>
        <w:t>Students crossed the street with backpacks and impossible deadlines.</w:t>
      </w:r>
    </w:p>
    <w:p>
      <w:r>
        <w:t>The railway station began swallowing and releasing people.</w:t>
      </w:r>
    </w:p>
    <w:p>
      <w:r>
        <w:t>Meera knocked.</w:t>
      </w:r>
    </w:p>
    <w:p>
      <w:r>
        <w:t>"Breakfast."</w:t>
      </w:r>
    </w:p>
    <w:p>
      <w:r>
        <w:t>"Coming."</w:t>
      </w:r>
    </w:p>
    <w:p>
      <w:r>
        <w:t>She stopped.</w:t>
      </w:r>
    </w:p>
    <w:p>
      <w:r>
        <w:t>Looked at the phone.</w:t>
      </w:r>
    </w:p>
    <w:p>
      <w:r>
        <w:t>Then left it on the desk.</w:t>
      </w:r>
    </w:p>
    <w:p>
      <w:r>
        <w:t>"Coming."</w:t>
      </w:r>
    </w:p>
    <w:p>
      <w:r>
        <w:t>At the table, Meera poured tea.</w:t>
      </w:r>
    </w:p>
    <w:p>
      <w:r>
        <w:t>"You look different."</w:t>
      </w:r>
    </w:p>
    <w:p>
      <w:r>
        <w:t>Aarohi smiled.</w:t>
      </w:r>
    </w:p>
    <w:p>
      <w:r>
        <w:t>"That's twice you've said that."</w:t>
      </w:r>
    </w:p>
    <w:p>
      <w:r>
        <w:t>"You used to check your phone before saying good morning."</w:t>
      </w:r>
    </w:p>
    <w:p>
      <w:r>
        <w:t>"I still check it."</w:t>
      </w:r>
    </w:p>
    <w:p>
      <w:r>
        <w:t>"Yes."</w:t>
      </w:r>
    </w:p>
    <w:p>
      <w:r>
        <w:t>Meera pushed the cup toward her.</w:t>
      </w:r>
    </w:p>
    <w:p>
      <w:r>
        <w:t>"But now it doesn't decide whether you have a good morning."</w:t>
      </w:r>
    </w:p>
    <w:p>
      <w:r>
        <w:t>Aarohi looked at her.</w:t>
      </w:r>
    </w:p>
    <w:p>
      <w:r>
        <w:t>She smiled.</w:t>
      </w:r>
    </w:p>
    <w:p>
      <w:r>
        <w:t>After breakfast, she returned to her room.</w:t>
      </w:r>
    </w:p>
    <w:p>
      <w:r>
        <w:t>Her notebook was open.</w:t>
      </w:r>
    </w:p>
    <w:p>
      <w:r>
        <w:t>The old pages were still there.</w:t>
      </w:r>
    </w:p>
    <w:p>
      <w:r>
        <w:t>Content ideas.</w:t>
      </w:r>
    </w:p>
    <w:p>
      <w:r>
        <w:t>Full.</w:t>
      </w:r>
    </w:p>
    <w:p>
      <w:r>
        <w:t>She turned the page.</w:t>
      </w:r>
    </w:p>
    <w:p>
      <w:r>
        <w:t>Business ideas.</w:t>
      </w:r>
    </w:p>
    <w:p>
      <w:r>
        <w:t>Also full.</w:t>
      </w:r>
    </w:p>
    <w:p>
      <w:r>
        <w:t>She smiled.</w:t>
      </w:r>
    </w:p>
    <w:p>
      <w:r>
        <w:t>On a fresh page, she wrote:</w:t>
      </w:r>
    </w:p>
    <w:p>
      <w:r>
        <w:t>WHAT ARE WE BUILDING NEXT?</w:t>
      </w:r>
    </w:p>
    <w:p>
      <w:r>
        <w:t>She thought about it.</w:t>
      </w:r>
    </w:p>
    <w:p>
      <w:r>
        <w:t>Then wrote:</w:t>
      </w:r>
    </w:p>
    <w:p>
      <w:r>
        <w:t>Not more followers.</w:t>
      </w:r>
    </w:p>
    <w:p>
      <w:r>
        <w:t>More value.</w:t>
      </w:r>
    </w:p>
    <w:p>
      <w:r>
        <w:t>She looked around.</w:t>
      </w:r>
    </w:p>
    <w:p>
      <w:r>
        <w:t>At the tripod.</w:t>
      </w:r>
    </w:p>
    <w:p>
      <w:r>
        <w:t>The microphone.</w:t>
      </w:r>
    </w:p>
    <w:p>
      <w:r>
        <w:t>The customer notes.</w:t>
      </w:r>
    </w:p>
    <w:p>
      <w:r>
        <w:t>The window.</w:t>
      </w:r>
    </w:p>
    <w:p>
      <w:r>
        <w:t>The city.</w:t>
      </w:r>
    </w:p>
    <w:p>
      <w:r>
        <w:t>Nivara had once felt too small.</w:t>
      </w:r>
    </w:p>
    <w:p>
      <w:r>
        <w:t>Then it had felt like home.</w:t>
      </w:r>
    </w:p>
    <w:p>
      <w:r>
        <w:t>Now it felt like a place where she could start.</w:t>
      </w:r>
    </w:p>
    <w:p>
      <w:r>
        <w:t>Aarohi picked up her phone.</w:t>
      </w:r>
    </w:p>
    <w:p>
      <w:r>
        <w:t>Pressed record.</w:t>
      </w:r>
    </w:p>
    <w:p>
      <w:r>
        <w:t>The red dot appeared.</w:t>
      </w:r>
    </w:p>
    <w:p>
      <w:r>
        <w:t>"Hi."</w:t>
      </w:r>
    </w:p>
    <w:p>
      <w:r>
        <w:t>She stopped.</w:t>
      </w:r>
    </w:p>
    <w:p>
      <w:r>
        <w:t>Deleted it.</w:t>
      </w:r>
    </w:p>
    <w:p>
      <w:r>
        <w:t>Started again.</w:t>
      </w:r>
    </w:p>
    <w:p>
      <w:r>
        <w:t>"Hi. If you're building something from a small city, this is for you."</w:t>
      </w:r>
    </w:p>
    <w:p>
      <w:r>
        <w:t>She smiled.</w:t>
      </w:r>
    </w:p>
    <w:p>
      <w:r>
        <w:t>The camera kept recording.</w:t>
      </w:r>
    </w:p>
    <w:p>
      <w:r>
        <w:t>This time, Aarohi wasn't trying to prove that she existed.</w:t>
      </w:r>
    </w:p>
    <w:p>
      <w:r>
        <w:t>She was building something that could exist without having to prove it every day.</w:t>
      </w:r>
    </w:p>
    <w:p>
      <w:r>
        <w:t>End.</w:t>
      </w:r>
    </w:p>
    <w:p>
      <w:r>
        <w:br w:type="page"/>
      </w:r>
    </w:p>
    <w:p>
      <w:pPr>
        <w:pStyle w:val="Heading1"/>
      </w:pPr>
      <w:r>
        <w:t>3. Revision &amp; Editing Notes</w:t>
      </w:r>
    </w:p>
    <w:p>
      <w:r>
        <w:t>The Week 3 draft provided the structural foundation, but the Week 4 revision focused on making the story more youthful, conversational and emotionally credible. The revision was substantive rather than limited to grammar.</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Revision Area</w:t>
            </w:r>
          </w:p>
        </w:tc>
        <w:tc>
          <w:tcPr>
            <w:tcW w:type="dxa" w:w="3312"/>
          </w:tcPr>
          <w:p>
            <w:r>
              <w:t>Issue Identified in Draft</w:t>
            </w:r>
          </w:p>
        </w:tc>
        <w:tc>
          <w:tcPr>
            <w:tcW w:type="dxa" w:w="3312"/>
          </w:tcPr>
          <w:p>
            <w:r>
              <w:t>Week 4 Revision</w:t>
            </w:r>
          </w:p>
        </w:tc>
      </w:tr>
      <w:tr>
        <w:tc>
          <w:tcPr>
            <w:tcW w:type="dxa" w:w="3312"/>
          </w:tcPr>
          <w:p>
            <w:r>
              <w:t>Tone &amp; voice</w:t>
            </w:r>
          </w:p>
        </w:tc>
        <w:tc>
          <w:tcPr>
            <w:tcW w:type="dxa" w:w="3312"/>
          </w:tcPr>
          <w:p>
            <w:r>
              <w:t>Some passages sounded like an entrepreneurship case study.</w:t>
            </w:r>
          </w:p>
        </w:tc>
        <w:tc>
          <w:tcPr>
            <w:tcW w:type="dxa" w:w="3312"/>
          </w:tcPr>
          <w:p>
            <w:r>
              <w:t>Introduced a lighter, contemporary voice, shorter paragraphs, humour and more natural reactions.</w:t>
            </w:r>
          </w:p>
        </w:tc>
      </w:tr>
      <w:tr>
        <w:tc>
          <w:tcPr>
            <w:tcW w:type="dxa" w:w="3312"/>
          </w:tcPr>
          <w:p>
            <w:r>
              <w:t>Dialogue</w:t>
            </w:r>
          </w:p>
        </w:tc>
        <w:tc>
          <w:tcPr>
            <w:tcW w:type="dxa" w:w="3312"/>
          </w:tcPr>
          <w:p>
            <w:r>
              <w:t>Several exchanges explained the theme too directly.</w:t>
            </w:r>
          </w:p>
        </w:tc>
        <w:tc>
          <w:tcPr>
            <w:tcW w:type="dxa" w:w="3312"/>
          </w:tcPr>
          <w:p>
            <w:r>
              <w:t>Reduced exposition and made characters interrupt, joke, challenge and disagree more naturally.</w:t>
            </w:r>
          </w:p>
        </w:tc>
      </w:tr>
      <w:tr>
        <w:tc>
          <w:tcPr>
            <w:tcW w:type="dxa" w:w="3312"/>
          </w:tcPr>
          <w:p>
            <w:r>
              <w:t>Aarohi</w:t>
            </w:r>
          </w:p>
        </w:tc>
        <w:tc>
          <w:tcPr>
            <w:tcW w:type="dxa" w:w="3312"/>
          </w:tcPr>
          <w:p>
            <w:r>
              <w:t>Her transformation could feel too planned and rational.</w:t>
            </w:r>
          </w:p>
        </w:tc>
        <w:tc>
          <w:tcPr>
            <w:tcW w:type="dxa" w:w="3312"/>
          </w:tcPr>
          <w:p>
            <w:r>
              <w:t>Added uncertainty, impulsive choices, self-doubt and imperfect decision-making.</w:t>
            </w:r>
          </w:p>
        </w:tc>
      </w:tr>
      <w:tr>
        <w:tc>
          <w:tcPr>
            <w:tcW w:type="dxa" w:w="3312"/>
          </w:tcPr>
          <w:p>
            <w:r>
              <w:t>Meera</w:t>
            </w:r>
          </w:p>
        </w:tc>
        <w:tc>
          <w:tcPr>
            <w:tcW w:type="dxa" w:w="3312"/>
          </w:tcPr>
          <w:p>
            <w:r>
              <w:t>She risked becoming a generic wise-parent character.</w:t>
            </w:r>
          </w:p>
        </w:tc>
        <w:tc>
          <w:tcPr>
            <w:tcW w:type="dxa" w:w="3312"/>
          </w:tcPr>
          <w:p>
            <w:r>
              <w:t>Gave her humour, financial concerns, emotional history and a stronger conversational presence.</w:t>
            </w:r>
          </w:p>
        </w:tc>
      </w:tr>
      <w:tr>
        <w:tc>
          <w:tcPr>
            <w:tcW w:type="dxa" w:w="3312"/>
          </w:tcPr>
          <w:p>
            <w:r>
              <w:t>Raghav</w:t>
            </w:r>
          </w:p>
        </w:tc>
        <w:tc>
          <w:tcPr>
            <w:tcW w:type="dxa" w:w="3312"/>
          </w:tcPr>
          <w:p>
            <w:r>
              <w:t>He could be interpreted as a conventional antagonist.</w:t>
            </w:r>
          </w:p>
        </w:tc>
        <w:tc>
          <w:tcPr>
            <w:tcW w:type="dxa" w:w="3312"/>
          </w:tcPr>
          <w:p>
            <w:r>
              <w:t>Made his offer genuinely attractive and his argument professionally credible.</w:t>
            </w:r>
          </w:p>
        </w:tc>
      </w:tr>
      <w:tr>
        <w:tc>
          <w:tcPr>
            <w:tcW w:type="dxa" w:w="3312"/>
          </w:tcPr>
          <w:p>
            <w:r>
              <w:t>Kabir</w:t>
            </w:r>
          </w:p>
        </w:tc>
        <w:tc>
          <w:tcPr>
            <w:tcW w:type="dxa" w:w="3312"/>
          </w:tcPr>
          <w:p>
            <w:r>
              <w:t>His role was primarily functional.</w:t>
            </w:r>
          </w:p>
        </w:tc>
        <w:tc>
          <w:tcPr>
            <w:tcW w:type="dxa" w:w="3312"/>
          </w:tcPr>
          <w:p>
            <w:r>
              <w:t>Added banter, practical friction and humour during the product-building process.</w:t>
            </w:r>
          </w:p>
        </w:tc>
      </w:tr>
      <w:tr>
        <w:tc>
          <w:tcPr>
            <w:tcW w:type="dxa" w:w="3312"/>
          </w:tcPr>
          <w:p>
            <w:r>
              <w:t>Sana</w:t>
            </w:r>
          </w:p>
        </w:tc>
        <w:tc>
          <w:tcPr>
            <w:tcW w:type="dxa" w:w="3312"/>
          </w:tcPr>
          <w:p>
            <w:r>
              <w:t>Some advice risked sounding instructional.</w:t>
            </w:r>
          </w:p>
        </w:tc>
        <w:tc>
          <w:tcPr>
            <w:tcW w:type="dxa" w:w="3312"/>
          </w:tcPr>
          <w:p>
            <w:r>
              <w:t>Made her direct, occasionally blunt and more conversational.</w:t>
            </w:r>
          </w:p>
        </w:tc>
      </w:tr>
      <w:tr>
        <w:tc>
          <w:tcPr>
            <w:tcW w:type="dxa" w:w="3312"/>
          </w:tcPr>
          <w:p>
            <w:r>
              <w:t>Business theme</w:t>
            </w:r>
          </w:p>
        </w:tc>
        <w:tc>
          <w:tcPr>
            <w:tcW w:type="dxa" w:w="3312"/>
          </w:tcPr>
          <w:p>
            <w:r>
              <w:t>Entrepreneurial ideas were sometimes explained explicitly.</w:t>
            </w:r>
          </w:p>
        </w:tc>
        <w:tc>
          <w:tcPr>
            <w:tcW w:type="dxa" w:w="3312"/>
          </w:tcPr>
          <w:p>
            <w:r>
              <w:t>Showed the concepts through failure, customer feedback, iteration and decisions.</w:t>
            </w:r>
          </w:p>
        </w:tc>
      </w:tr>
      <w:tr>
        <w:tc>
          <w:tcPr>
            <w:tcW w:type="dxa" w:w="3312"/>
          </w:tcPr>
          <w:p>
            <w:r>
              <w:t>Nivara</w:t>
            </w:r>
          </w:p>
        </w:tc>
        <w:tc>
          <w:tcPr>
            <w:tcW w:type="dxa" w:w="3312"/>
          </w:tcPr>
          <w:p>
            <w:r>
              <w:t>The setting could feel descriptive rather than active.</w:t>
            </w:r>
          </w:p>
        </w:tc>
        <w:tc>
          <w:tcPr>
            <w:tcW w:type="dxa" w:w="3312"/>
          </w:tcPr>
          <w:p>
            <w:r>
              <w:t>Added everyday details such as cafés, markets, UPI, scooters, students and local businesses.</w:t>
            </w:r>
          </w:p>
        </w:tc>
      </w:tr>
      <w:tr>
        <w:tc>
          <w:tcPr>
            <w:tcW w:type="dxa" w:w="3312"/>
          </w:tcPr>
          <w:p>
            <w:r>
              <w:t>Climax</w:t>
            </w:r>
          </w:p>
        </w:tc>
        <w:tc>
          <w:tcPr>
            <w:tcW w:type="dxa" w:w="3312"/>
          </w:tcPr>
          <w:p>
            <w:r>
              <w:t>The stay-or-leave decision needed greater personal weight.</w:t>
            </w:r>
          </w:p>
        </w:tc>
        <w:tc>
          <w:tcPr>
            <w:tcW w:type="dxa" w:w="3312"/>
          </w:tcPr>
          <w:p>
            <w:r>
              <w:t>Made the railway station and the actual ticket central to Aarohi's choice.</w:t>
            </w:r>
          </w:p>
        </w:tc>
      </w:tr>
      <w:tr>
        <w:tc>
          <w:tcPr>
            <w:tcW w:type="dxa" w:w="3312"/>
          </w:tcPr>
          <w:p>
            <w:r>
              <w:t>Ending</w:t>
            </w:r>
          </w:p>
        </w:tc>
        <w:tc>
          <w:tcPr>
            <w:tcW w:type="dxa" w:w="3312"/>
          </w:tcPr>
          <w:p>
            <w:r>
              <w:t>The thematic message could sound motivational.</w:t>
            </w:r>
          </w:p>
        </w:tc>
        <w:tc>
          <w:tcPr>
            <w:tcW w:type="dxa" w:w="3312"/>
          </w:tcPr>
          <w:p>
            <w:r>
              <w:t>Mirrored the opening and changed the meaning of Aarohi's relationship with her phone and metrics.</w:t>
            </w:r>
          </w:p>
        </w:tc>
      </w:tr>
    </w:tbl>
    <w:p>
      <w:pPr>
        <w:pStyle w:val="Heading1"/>
      </w:pPr>
      <w:r>
        <w:t>4. Simulated Peer Review</w:t>
      </w:r>
    </w:p>
    <w:p>
      <w:r>
        <w:t>To satisfy the critical-review component of the task, the final revision was evaluated from the perspective of a peer reader. The feedback below represents simulated editorial feedback based on the story's intended audience and goals.</w:t>
      </w:r>
    </w:p>
    <w:tbl>
      <w:tblPr>
        <w:tblStyle w:val="TableGrid"/>
        <w:tblW w:type="auto" w:w="0"/>
        <w:jc w:val="center"/>
        <w:tblLook w:firstColumn="1" w:firstRow="1" w:lastColumn="0" w:lastRow="0" w:noHBand="0" w:noVBand="1" w:val="04A0"/>
      </w:tblPr>
      <w:tblGrid>
        <w:gridCol w:w="4968"/>
        <w:gridCol w:w="4968"/>
      </w:tblGrid>
      <w:tr>
        <w:tc>
          <w:tcPr>
            <w:tcW w:type="dxa" w:w="4968"/>
          </w:tcPr>
          <w:p>
            <w:r>
              <w:t>Simulated Peer Feedback</w:t>
            </w:r>
          </w:p>
        </w:tc>
        <w:tc>
          <w:tcPr>
            <w:tcW w:type="dxa" w:w="4968"/>
          </w:tcPr>
          <w:p>
            <w:r>
              <w:t>How the Revision Addresses It</w:t>
            </w:r>
          </w:p>
        </w:tc>
      </w:tr>
      <w:tr>
        <w:tc>
          <w:tcPr>
            <w:tcW w:type="dxa" w:w="4968"/>
          </w:tcPr>
          <w:p>
            <w:r>
              <w:t>Aarohi is compelling, but her voice could feel more youthful.</w:t>
            </w:r>
          </w:p>
        </w:tc>
        <w:tc>
          <w:tcPr>
            <w:tcW w:type="dxa" w:w="4968"/>
          </w:tcPr>
          <w:p>
            <w:r>
              <w:t>Added humour, self-awareness, short reactions, casual dialogue and contemporary creator-life details.</w:t>
            </w:r>
          </w:p>
        </w:tc>
      </w:tr>
      <w:tr>
        <w:tc>
          <w:tcPr>
            <w:tcW w:type="dxa" w:w="4968"/>
          </w:tcPr>
          <w:p>
            <w:r>
              <w:t>Raghav should not feel like the 'wrong' answer simply because the protagonist rejects it.</w:t>
            </w:r>
          </w:p>
        </w:tc>
        <w:tc>
          <w:tcPr>
            <w:tcW w:type="dxa" w:w="4968"/>
          </w:tcPr>
          <w:p>
            <w:r>
              <w:t>Kept the ₹1,20,000 offer legitimate and allowed Raghav to make reasonable arguments.</w:t>
            </w:r>
          </w:p>
        </w:tc>
      </w:tr>
      <w:tr>
        <w:tc>
          <w:tcPr>
            <w:tcW w:type="dxa" w:w="4968"/>
          </w:tcPr>
          <w:p>
            <w:r>
              <w:t>The business lesson should emerge from the story rather than from explanations.</w:t>
            </w:r>
          </w:p>
        </w:tc>
        <w:tc>
          <w:tcPr>
            <w:tcW w:type="dxa" w:w="4968"/>
          </w:tcPr>
          <w:p>
            <w:r>
              <w:t>Converted key lessons into customer feedback, product failure, iteration and character decisions.</w:t>
            </w:r>
          </w:p>
        </w:tc>
      </w:tr>
      <w:tr>
        <w:tc>
          <w:tcPr>
            <w:tcW w:type="dxa" w:w="4968"/>
          </w:tcPr>
          <w:p>
            <w:r>
              <w:t>The family conflict could feel more authentic.</w:t>
            </w:r>
          </w:p>
        </w:tc>
        <w:tc>
          <w:tcPr>
            <w:tcW w:type="dxa" w:w="4968"/>
          </w:tcPr>
          <w:p>
            <w:r>
              <w:t>Made Meera's concerns practical and personal while avoiding a simple stay-versus-go argument.</w:t>
            </w:r>
          </w:p>
        </w:tc>
      </w:tr>
      <w:tr>
        <w:tc>
          <w:tcPr>
            <w:tcW w:type="dxa" w:w="4968"/>
          </w:tcPr>
          <w:p>
            <w:r>
              <w:t>Nivara should feel like a living environment.</w:t>
            </w:r>
          </w:p>
        </w:tc>
        <w:tc>
          <w:tcPr>
            <w:tcW w:type="dxa" w:w="4968"/>
          </w:tcPr>
          <w:p>
            <w:r>
              <w:t>Expanded market, café, street, railway station and digital-business details.</w:t>
            </w:r>
          </w:p>
        </w:tc>
      </w:tr>
      <w:tr>
        <w:tc>
          <w:tcPr>
            <w:tcW w:type="dxa" w:w="4968"/>
          </w:tcPr>
          <w:p>
            <w:r>
              <w:t>The climax needs a concrete action.</w:t>
            </w:r>
          </w:p>
        </w:tc>
        <w:tc>
          <w:tcPr>
            <w:tcW w:type="dxa" w:w="4968"/>
          </w:tcPr>
          <w:p>
            <w:r>
              <w:t>Aarohi actually reaches the railway station with a ticket and chooses not to board.</w:t>
            </w:r>
          </w:p>
        </w:tc>
      </w:tr>
      <w:tr>
        <w:tc>
          <w:tcPr>
            <w:tcW w:type="dxa" w:w="4968"/>
          </w:tcPr>
          <w:p>
            <w:r>
              <w:t>The ending should demonstrate change instead of explaining it.</w:t>
            </w:r>
          </w:p>
        </w:tc>
        <w:tc>
          <w:tcPr>
            <w:tcW w:type="dxa" w:w="4968"/>
          </w:tcPr>
          <w:p>
            <w:r>
              <w:t>The final scene mirrors the opening while showing that metrics no longer determine her emotional state.</w:t>
            </w:r>
          </w:p>
        </w:tc>
      </w:tr>
    </w:tbl>
    <w:p>
      <w:pPr>
        <w:pStyle w:val="Heading1"/>
      </w:pPr>
      <w:r>
        <w:t>5. Critical Self-Evaluation</w:t>
      </w:r>
    </w:p>
    <w:p>
      <w:pPr>
        <w:pStyle w:val="Heading2"/>
      </w:pPr>
      <w:r>
        <w:t>5.1 Strengths of the Final Story</w:t>
      </w:r>
    </w:p>
    <w:p>
      <w:pPr>
        <w:pStyle w:val="ListBullet"/>
      </w:pPr>
      <w:r>
        <w:t>The story has a clear central conflict that connects personal ambition with entrepreneurial ownership.</w:t>
      </w:r>
    </w:p>
    <w:p>
      <w:pPr>
        <w:pStyle w:val="ListBullet"/>
      </w:pPr>
      <w:r>
        <w:t>The protagonist undergoes a visible transformation from seeking attention to creating value.</w:t>
      </w:r>
    </w:p>
    <w:p>
      <w:pPr>
        <w:pStyle w:val="ListBullet"/>
      </w:pPr>
      <w:r>
        <w:t>The recurring railway-station motif provides a consistent visual and emotional thread.</w:t>
      </w:r>
    </w:p>
    <w:p>
      <w:pPr>
        <w:pStyle w:val="ListBullet"/>
      </w:pPr>
      <w:r>
        <w:t>The opening and ending use parallel structure effectively, allowing the reader to see change without requiring a direct explanation.</w:t>
      </w:r>
    </w:p>
    <w:p>
      <w:pPr>
        <w:pStyle w:val="ListBullet"/>
      </w:pPr>
      <w:r>
        <w:t>The entrepreneurial theme is embedded in action through a failed product launch, customer feedback and iteration.</w:t>
      </w:r>
    </w:p>
    <w:p>
      <w:pPr>
        <w:pStyle w:val="ListBullet"/>
      </w:pPr>
      <w:r>
        <w:t>The supporting characters provide different forms of pressure and perspective without becoming purely symbolic figures.</w:t>
      </w:r>
    </w:p>
    <w:p>
      <w:pPr>
        <w:pStyle w:val="ListBullet"/>
      </w:pPr>
      <w:r>
        <w:t>The revised dialogue is more conversational and better suited to a young contemporary audience.</w:t>
      </w:r>
    </w:p>
    <w:p>
      <w:pPr>
        <w:pStyle w:val="Heading2"/>
      </w:pPr>
      <w:r>
        <w:t>5.2 Areas That Required Improvement</w:t>
      </w:r>
    </w:p>
    <w:p>
      <w:pPr>
        <w:pStyle w:val="ListBullet"/>
      </w:pPr>
      <w:r>
        <w:t>The initial draft sometimes relied too heavily on polished, thematic dialogue.</w:t>
      </w:r>
    </w:p>
    <w:p>
      <w:pPr>
        <w:pStyle w:val="ListBullet"/>
      </w:pPr>
      <w:r>
        <w:t>The first version could make Aarohi appear more certain and strategically capable than a young first-time founder would realistically be.</w:t>
      </w:r>
    </w:p>
    <w:p>
      <w:pPr>
        <w:pStyle w:val="ListBullet"/>
      </w:pPr>
      <w:r>
        <w:t>Some business concepts were explained directly instead of being demonstrated through events.</w:t>
      </w:r>
    </w:p>
    <w:p>
      <w:pPr>
        <w:pStyle w:val="ListBullet"/>
      </w:pPr>
      <w:r>
        <w:t>Supporting characters initially served the plot more than they expressed independent personalities.</w:t>
      </w:r>
    </w:p>
    <w:p>
      <w:pPr>
        <w:pStyle w:val="ListBullet"/>
      </w:pPr>
      <w:r>
        <w:t>The emotional climax needed a stronger physical action to make the decision feel real.</w:t>
      </w:r>
    </w:p>
    <w:p>
      <w:pPr>
        <w:pStyle w:val="ListBullet"/>
      </w:pPr>
      <w:r>
        <w:t>The setting required more everyday details to prevent Nivara from feeling like a generic fictional small city.</w:t>
      </w:r>
    </w:p>
    <w:p>
      <w:pPr>
        <w:pStyle w:val="Heading2"/>
      </w:pPr>
      <w:r>
        <w:t>5.3 What I Changed and Why</w:t>
      </w:r>
    </w:p>
    <w:p>
      <w:r>
        <w:t>The most important revision was changing the story's voice. I wanted the final version to feel like a contemporary young person's experience rather than an MBA case study presented as fiction. This led me to shorten dialogue, add humour and everyday details, and allow characters to be uncertain or imperfect.</w:t>
      </w:r>
    </w:p>
    <w:p>
      <w:r>
        <w:t>I also made Raghav's proposal more credible. A ₹1,20,000 campaign should not be presented as an obviously inferior choice. Aarohi accepts it because she needs the money, which makes the later decision more nuanced. Her entrepreneurial learning therefore comes from experience rather than from rejecting commercial work.</w:t>
      </w:r>
    </w:p>
    <w:p>
      <w:r>
        <w:t>The business failure was strengthened by focusing on the difference between views and purchases. The 31,842 views and 17 purchases are not used merely as numbers; they become the moment when Aarohi realizes that understanding attention is not the same as understanding a customer's problem.</w:t>
      </w:r>
    </w:p>
    <w:p>
      <w:r>
        <w:t>The railway station was retained and strengthened as the central symbol. In the final version, Aarohi actually has a ticket and stands at the train before choosing not to board. This converts an internal conflict into a visible action.</w:t>
      </w:r>
    </w:p>
    <w:p>
      <w:pPr>
        <w:pStyle w:val="Heading2"/>
      </w:pPr>
      <w:r>
        <w:t>5.4 What Still Could Be Improved</w:t>
      </w:r>
    </w:p>
    <w:p>
      <w:pPr>
        <w:pStyle w:val="ListBullet"/>
      </w:pPr>
      <w:r>
        <w:t>The fictional venture could be developed further in a longer version, especially its later growth and operational challenges.</w:t>
      </w:r>
    </w:p>
    <w:p>
      <w:pPr>
        <w:pStyle w:val="ListBullet"/>
      </w:pPr>
      <w:r>
        <w:t>Some supporting characters could receive their own subplots if the story were expanded into a longer work.</w:t>
      </w:r>
    </w:p>
    <w:p>
      <w:pPr>
        <w:pStyle w:val="ListBullet"/>
      </w:pPr>
      <w:r>
        <w:t>The consequences of Aarohi's decision not to join the Mumbai fellowship could be explored in greater depth.</w:t>
      </w:r>
    </w:p>
    <w:p>
      <w:pPr>
        <w:pStyle w:val="ListBullet"/>
      </w:pPr>
      <w:r>
        <w:t>The story focuses primarily on Aarohi's perspective, so other viewpoints remain intentionally limited.</w:t>
      </w:r>
    </w:p>
    <w:p>
      <w:pPr>
        <w:pStyle w:val="ListBullet"/>
      </w:pPr>
      <w:r>
        <w:t>The final story could undergo another professional copy-edit for publication-level stylistic refinement.</w:t>
      </w:r>
    </w:p>
    <w:p>
      <w:pPr>
        <w:pStyle w:val="Heading2"/>
      </w:pPr>
      <w:r>
        <w:t>5.5 Reflection on the Revision Process</w:t>
      </w:r>
    </w:p>
    <w:p>
      <w:r>
        <w:t>The revision process demonstrated that improving a story is not simply a matter of correcting grammar. The most useful changes came from questioning whether each scene felt believable, whether each character had a distinct voice and whether the central idea was being shown rather than explained. I learned that an entrepreneurial story becomes more engaging when business concepts are experienced through uncertainty, failure, customer reactions and difficult choices.</w:t>
      </w:r>
    </w:p>
    <w:p>
      <w:r>
        <w:t>The process also reinforced the importance of audience awareness. Because the intended readers are contemporary young people, the final version needed a natural rhythm and a sense of humour without relying on forced slang. The revision therefore aimed for a youthful but professional voice.</w:t>
      </w:r>
    </w:p>
    <w:p>
      <w:pPr>
        <w:pStyle w:val="Heading1"/>
      </w:pPr>
      <w:r>
        <w:t>6. Final Creative Reflection</w:t>
      </w:r>
    </w:p>
    <w:p>
      <w:r>
        <w:t>From Audience to Enterprise ultimately asks a simple question: what happens when attention is no longer enough? Aarohi begins by measuring success through views, likes and brand opportunities. Through failure and customer conversations, she discovers that building something valuable requires a different kind of attention: listening to people and creating something they are willing to return to.</w:t>
      </w:r>
    </w:p>
    <w:p>
      <w:r>
        <w:t>The story does not argue that leaving a smaller city is wrong or that larger cities are unnecessary. Instead, it questions the assumption that opportunity has only one geography. Aarohi's decision at the railway station is therefore not a rejection of ambition. It is an acceptance of responsibility for defining her own next step.</w:t>
      </w:r>
    </w:p>
    <w:p>
      <w:r>
        <w:t>The final image returns to the phone from the opening scene. The device is still present, but its role has changed. Aarohi still creates content and still cares about her audience. The difference is that she no longer needs every metric to tell her whether she is moving forward.</w:t>
      </w:r>
    </w:p>
    <w:p>
      <w:pPr>
        <w:pStyle w:val="Heading1"/>
      </w:pPr>
      <w:r>
        <w:t>7. Final Submission Note</w:t>
      </w:r>
    </w:p>
    <w:p>
      <w:r>
        <w:t>This Week 4 document represents the polished final version of the creative storytelling project. It demonstrates revision, critical self-evaluation, simulated peer review, narrative refinement and presentation. The fictional world and characters were developed specifically for the internship project.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Virtual Creative Storytelling Internship • Week 4 • From Audience to Enterprise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